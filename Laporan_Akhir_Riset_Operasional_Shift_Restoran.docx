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985BC" w14:textId="77777777" w:rsidR="0009402D" w:rsidRPr="0017526E" w:rsidRDefault="00000000" w:rsidP="00FE1A72">
      <w:pPr>
        <w:pStyle w:val="Heading1"/>
        <w:jc w:val="center"/>
        <w:rPr>
          <w:rFonts w:ascii="Times New Roman" w:hAnsi="Times New Roman" w:cs="Times New Roman"/>
          <w:color w:val="auto"/>
          <w:sz w:val="40"/>
          <w:szCs w:val="40"/>
        </w:rPr>
      </w:pPr>
      <w:r w:rsidRPr="0017526E">
        <w:rPr>
          <w:rFonts w:ascii="Times New Roman" w:hAnsi="Times New Roman" w:cs="Times New Roman"/>
          <w:color w:val="auto"/>
          <w:sz w:val="40"/>
          <w:szCs w:val="40"/>
        </w:rPr>
        <w:t>LAPORAN AKHIR PROYEK</w:t>
      </w:r>
      <w:r w:rsidRPr="0017526E">
        <w:rPr>
          <w:rFonts w:ascii="Times New Roman" w:hAnsi="Times New Roman" w:cs="Times New Roman"/>
          <w:color w:val="auto"/>
          <w:sz w:val="40"/>
          <w:szCs w:val="40"/>
        </w:rPr>
        <w:br/>
        <w:t>TEKNIK RISET OPERASIONAL</w:t>
      </w:r>
    </w:p>
    <w:p w14:paraId="365C429B" w14:textId="77777777" w:rsidR="0009402D" w:rsidRDefault="0009402D">
      <w:pPr>
        <w:rPr>
          <w:rFonts w:ascii="Times New Roman" w:hAnsi="Times New Roman" w:cs="Times New Roman"/>
        </w:rPr>
      </w:pPr>
    </w:p>
    <w:p w14:paraId="4116A4DA" w14:textId="77777777" w:rsidR="00FE229F" w:rsidRPr="00FE1A72" w:rsidRDefault="00FE229F">
      <w:pPr>
        <w:rPr>
          <w:rFonts w:ascii="Times New Roman" w:hAnsi="Times New Roman" w:cs="Times New Roman"/>
        </w:rPr>
      </w:pPr>
    </w:p>
    <w:p w14:paraId="0C740ED3" w14:textId="40579A4F" w:rsidR="0009402D" w:rsidRPr="00FE229F" w:rsidRDefault="00000000">
      <w:pPr>
        <w:rPr>
          <w:rFonts w:ascii="Times New Roman" w:hAnsi="Times New Roman" w:cs="Times New Roman"/>
          <w:sz w:val="24"/>
          <w:szCs w:val="24"/>
        </w:rPr>
      </w:pPr>
      <w:r w:rsidRPr="00FE229F">
        <w:rPr>
          <w:rFonts w:ascii="Times New Roman" w:hAnsi="Times New Roman" w:cs="Times New Roman"/>
          <w:sz w:val="24"/>
          <w:szCs w:val="24"/>
        </w:rPr>
        <w:t>Judul Proyek</w:t>
      </w:r>
      <w:r w:rsidR="00FE229F">
        <w:rPr>
          <w:rFonts w:ascii="Times New Roman" w:hAnsi="Times New Roman" w:cs="Times New Roman"/>
          <w:sz w:val="24"/>
          <w:szCs w:val="24"/>
        </w:rPr>
        <w:t xml:space="preserve"> </w:t>
      </w:r>
      <w:r w:rsidRPr="00FE229F">
        <w:rPr>
          <w:rFonts w:ascii="Times New Roman" w:hAnsi="Times New Roman" w:cs="Times New Roman"/>
          <w:sz w:val="24"/>
          <w:szCs w:val="24"/>
        </w:rPr>
        <w:t>:</w:t>
      </w:r>
      <w:r w:rsidRPr="00FE229F">
        <w:rPr>
          <w:rFonts w:ascii="Times New Roman" w:hAnsi="Times New Roman" w:cs="Times New Roman"/>
          <w:sz w:val="24"/>
          <w:szCs w:val="24"/>
        </w:rPr>
        <w:br/>
        <w:t>Optimasi Jadwal Shift Karyawan Restoran 24 Jam</w:t>
      </w:r>
    </w:p>
    <w:p w14:paraId="0A5CABEB" w14:textId="7BC7A588" w:rsidR="0017526E" w:rsidRPr="00FE229F" w:rsidRDefault="00000000" w:rsidP="0017526E">
      <w:pPr>
        <w:spacing w:after="0"/>
        <w:rPr>
          <w:rFonts w:ascii="Times New Roman" w:hAnsi="Times New Roman" w:cs="Times New Roman"/>
          <w:sz w:val="24"/>
          <w:szCs w:val="24"/>
        </w:rPr>
      </w:pPr>
      <w:r w:rsidRPr="00FE229F">
        <w:rPr>
          <w:rFonts w:ascii="Times New Roman" w:hAnsi="Times New Roman" w:cs="Times New Roman"/>
          <w:sz w:val="24"/>
          <w:szCs w:val="24"/>
        </w:rPr>
        <w:br/>
        <w:t>Disusun oleh</w:t>
      </w:r>
      <w:r w:rsidR="00FE229F">
        <w:rPr>
          <w:rFonts w:ascii="Times New Roman" w:hAnsi="Times New Roman" w:cs="Times New Roman"/>
          <w:sz w:val="24"/>
          <w:szCs w:val="24"/>
        </w:rPr>
        <w:t xml:space="preserve"> </w:t>
      </w:r>
      <w:r w:rsidRPr="00FE229F">
        <w:rPr>
          <w:rFonts w:ascii="Times New Roman" w:hAnsi="Times New Roman" w:cs="Times New Roman"/>
          <w:sz w:val="24"/>
          <w:szCs w:val="24"/>
        </w:rPr>
        <w:t>:</w:t>
      </w:r>
    </w:p>
    <w:p w14:paraId="16C01E23" w14:textId="412382C6" w:rsidR="0017526E" w:rsidRPr="00FE229F" w:rsidRDefault="00000000" w:rsidP="0017526E">
      <w:pPr>
        <w:spacing w:after="0"/>
        <w:rPr>
          <w:rFonts w:ascii="Times New Roman" w:hAnsi="Times New Roman" w:cs="Times New Roman"/>
          <w:sz w:val="24"/>
          <w:szCs w:val="24"/>
        </w:rPr>
      </w:pPr>
      <w:r w:rsidRPr="00FE229F">
        <w:rPr>
          <w:rFonts w:ascii="Times New Roman" w:hAnsi="Times New Roman" w:cs="Times New Roman"/>
          <w:sz w:val="24"/>
          <w:szCs w:val="24"/>
        </w:rPr>
        <w:br/>
        <w:t xml:space="preserve">Nama Mahasiswa : </w:t>
      </w:r>
      <w:r w:rsidR="0017526E" w:rsidRPr="00FE229F">
        <w:rPr>
          <w:rFonts w:ascii="Times New Roman" w:hAnsi="Times New Roman" w:cs="Times New Roman"/>
          <w:sz w:val="24"/>
          <w:szCs w:val="24"/>
        </w:rPr>
        <w:t xml:space="preserve">Annisa Zahra Zahira </w:t>
      </w:r>
      <w:r w:rsidRPr="00FE229F">
        <w:rPr>
          <w:rFonts w:ascii="Times New Roman" w:hAnsi="Times New Roman" w:cs="Times New Roman"/>
          <w:sz w:val="24"/>
          <w:szCs w:val="24"/>
        </w:rPr>
        <w:br/>
        <w:t xml:space="preserve">NIM : </w:t>
      </w:r>
      <w:r w:rsidR="0017526E" w:rsidRPr="00FE229F">
        <w:rPr>
          <w:rFonts w:ascii="Times New Roman" w:hAnsi="Times New Roman" w:cs="Times New Roman"/>
          <w:sz w:val="24"/>
          <w:szCs w:val="24"/>
        </w:rPr>
        <w:t>231011403039</w:t>
      </w:r>
    </w:p>
    <w:p w14:paraId="61679010" w14:textId="6737DFEB" w:rsidR="0017526E" w:rsidRPr="00FE229F" w:rsidRDefault="0017526E" w:rsidP="0017526E">
      <w:pPr>
        <w:spacing w:after="0"/>
        <w:rPr>
          <w:rFonts w:ascii="Times New Roman" w:hAnsi="Times New Roman" w:cs="Times New Roman"/>
          <w:sz w:val="24"/>
          <w:szCs w:val="24"/>
        </w:rPr>
      </w:pPr>
      <w:r w:rsidRPr="00FE229F">
        <w:rPr>
          <w:rFonts w:ascii="Times New Roman" w:hAnsi="Times New Roman" w:cs="Times New Roman"/>
          <w:sz w:val="24"/>
          <w:szCs w:val="24"/>
        </w:rPr>
        <w:t>Kelas : 05TPLM005</w:t>
      </w:r>
    </w:p>
    <w:p w14:paraId="0D062E1B" w14:textId="77777777" w:rsidR="0017526E" w:rsidRPr="00FE229F" w:rsidRDefault="0017526E" w:rsidP="0017526E">
      <w:pPr>
        <w:spacing w:after="0"/>
        <w:rPr>
          <w:rFonts w:ascii="Times New Roman" w:hAnsi="Times New Roman" w:cs="Times New Roman"/>
          <w:sz w:val="24"/>
          <w:szCs w:val="24"/>
        </w:rPr>
      </w:pPr>
    </w:p>
    <w:p w14:paraId="214175F7" w14:textId="77777777" w:rsidR="0017526E" w:rsidRPr="00FE229F" w:rsidRDefault="0017526E" w:rsidP="0017526E">
      <w:pPr>
        <w:spacing w:after="0"/>
        <w:rPr>
          <w:rFonts w:ascii="Times New Roman" w:hAnsi="Times New Roman" w:cs="Times New Roman"/>
          <w:sz w:val="24"/>
          <w:szCs w:val="24"/>
        </w:rPr>
      </w:pPr>
      <w:r w:rsidRPr="00FE229F">
        <w:rPr>
          <w:rFonts w:ascii="Times New Roman" w:hAnsi="Times New Roman" w:cs="Times New Roman"/>
          <w:sz w:val="24"/>
          <w:szCs w:val="24"/>
        </w:rPr>
        <w:t xml:space="preserve">Nama Mahasiswa : </w:t>
      </w:r>
      <w:r w:rsidRPr="00FE229F">
        <w:rPr>
          <w:rFonts w:ascii="Times New Roman" w:hAnsi="Times New Roman" w:cs="Times New Roman"/>
          <w:sz w:val="24"/>
          <w:szCs w:val="24"/>
        </w:rPr>
        <w:t>Farhat</w:t>
      </w:r>
      <w:r w:rsidRPr="00FE229F">
        <w:rPr>
          <w:rFonts w:ascii="Times New Roman" w:hAnsi="Times New Roman" w:cs="Times New Roman"/>
          <w:sz w:val="24"/>
          <w:szCs w:val="24"/>
        </w:rPr>
        <w:t xml:space="preserve"> </w:t>
      </w:r>
      <w:r w:rsidRPr="00FE229F">
        <w:rPr>
          <w:rFonts w:ascii="Times New Roman" w:hAnsi="Times New Roman" w:cs="Times New Roman"/>
          <w:sz w:val="24"/>
          <w:szCs w:val="24"/>
        </w:rPr>
        <w:br/>
        <w:t>NIM : 23101140</w:t>
      </w:r>
      <w:r w:rsidRPr="00FE229F">
        <w:rPr>
          <w:rFonts w:ascii="Times New Roman" w:hAnsi="Times New Roman" w:cs="Times New Roman"/>
          <w:sz w:val="24"/>
          <w:szCs w:val="24"/>
        </w:rPr>
        <w:t>2433</w:t>
      </w:r>
    </w:p>
    <w:p w14:paraId="3740CA23" w14:textId="77777777" w:rsidR="0017526E" w:rsidRPr="00FE229F" w:rsidRDefault="0017526E" w:rsidP="0017526E">
      <w:pPr>
        <w:spacing w:after="0"/>
        <w:rPr>
          <w:rFonts w:ascii="Times New Roman" w:hAnsi="Times New Roman" w:cs="Times New Roman"/>
          <w:sz w:val="24"/>
          <w:szCs w:val="24"/>
        </w:rPr>
      </w:pPr>
      <w:r w:rsidRPr="00FE229F">
        <w:rPr>
          <w:rFonts w:ascii="Times New Roman" w:hAnsi="Times New Roman" w:cs="Times New Roman"/>
          <w:sz w:val="24"/>
          <w:szCs w:val="24"/>
        </w:rPr>
        <w:t>Kelas : 05TPLM005</w:t>
      </w:r>
    </w:p>
    <w:p w14:paraId="21FB45B8" w14:textId="7B098503" w:rsidR="0017526E" w:rsidRPr="00FE229F" w:rsidRDefault="0017526E" w:rsidP="0017526E">
      <w:pPr>
        <w:spacing w:after="0"/>
        <w:rPr>
          <w:rFonts w:ascii="Times New Roman" w:hAnsi="Times New Roman" w:cs="Times New Roman"/>
          <w:sz w:val="24"/>
          <w:szCs w:val="24"/>
        </w:rPr>
      </w:pPr>
      <w:r w:rsidRPr="00FE229F">
        <w:rPr>
          <w:rFonts w:ascii="Times New Roman" w:hAnsi="Times New Roman" w:cs="Times New Roman"/>
          <w:sz w:val="24"/>
          <w:szCs w:val="24"/>
        </w:rPr>
        <w:br/>
        <w:t xml:space="preserve">Nama Mahasiswa : </w:t>
      </w:r>
      <w:r w:rsidRPr="00FE229F">
        <w:rPr>
          <w:rFonts w:ascii="Times New Roman" w:hAnsi="Times New Roman" w:cs="Times New Roman"/>
          <w:sz w:val="24"/>
          <w:szCs w:val="24"/>
        </w:rPr>
        <w:t xml:space="preserve">Rehan Gustiawan </w:t>
      </w:r>
      <w:r w:rsidRPr="00FE229F">
        <w:rPr>
          <w:rFonts w:ascii="Times New Roman" w:hAnsi="Times New Roman" w:cs="Times New Roman"/>
          <w:sz w:val="24"/>
          <w:szCs w:val="24"/>
        </w:rPr>
        <w:t xml:space="preserve"> </w:t>
      </w:r>
      <w:r w:rsidRPr="00FE229F">
        <w:rPr>
          <w:rFonts w:ascii="Times New Roman" w:hAnsi="Times New Roman" w:cs="Times New Roman"/>
          <w:sz w:val="24"/>
          <w:szCs w:val="24"/>
        </w:rPr>
        <w:br/>
        <w:t>NIM : 231011400</w:t>
      </w:r>
      <w:r w:rsidRPr="00FE229F">
        <w:rPr>
          <w:rFonts w:ascii="Times New Roman" w:hAnsi="Times New Roman" w:cs="Times New Roman"/>
          <w:sz w:val="24"/>
          <w:szCs w:val="24"/>
        </w:rPr>
        <w:t>592</w:t>
      </w:r>
    </w:p>
    <w:p w14:paraId="5DD630BF" w14:textId="77777777" w:rsidR="0017526E" w:rsidRPr="00FE229F" w:rsidRDefault="0017526E" w:rsidP="0017526E">
      <w:pPr>
        <w:spacing w:after="0"/>
        <w:rPr>
          <w:rFonts w:ascii="Times New Roman" w:hAnsi="Times New Roman" w:cs="Times New Roman"/>
          <w:sz w:val="24"/>
          <w:szCs w:val="24"/>
        </w:rPr>
      </w:pPr>
      <w:r w:rsidRPr="00FE229F">
        <w:rPr>
          <w:rFonts w:ascii="Times New Roman" w:hAnsi="Times New Roman" w:cs="Times New Roman"/>
          <w:sz w:val="24"/>
          <w:szCs w:val="24"/>
        </w:rPr>
        <w:t>Kelas : 05TPLM005</w:t>
      </w:r>
    </w:p>
    <w:p w14:paraId="612EDCB7" w14:textId="77777777" w:rsidR="0017526E" w:rsidRPr="00FE229F" w:rsidRDefault="0017526E" w:rsidP="0017526E">
      <w:pPr>
        <w:spacing w:after="0"/>
        <w:rPr>
          <w:rFonts w:ascii="Times New Roman" w:hAnsi="Times New Roman" w:cs="Times New Roman"/>
          <w:sz w:val="24"/>
          <w:szCs w:val="24"/>
        </w:rPr>
      </w:pPr>
    </w:p>
    <w:p w14:paraId="48FC2D87" w14:textId="5B85515A" w:rsidR="0017526E" w:rsidRPr="00FE229F" w:rsidRDefault="0017526E" w:rsidP="0017526E">
      <w:pPr>
        <w:spacing w:after="0"/>
        <w:rPr>
          <w:rFonts w:ascii="Times New Roman" w:hAnsi="Times New Roman" w:cs="Times New Roman"/>
          <w:sz w:val="24"/>
          <w:szCs w:val="24"/>
        </w:rPr>
      </w:pPr>
      <w:r w:rsidRPr="00FE229F">
        <w:rPr>
          <w:rFonts w:ascii="Times New Roman" w:hAnsi="Times New Roman" w:cs="Times New Roman"/>
          <w:sz w:val="24"/>
          <w:szCs w:val="24"/>
        </w:rPr>
        <w:t>Dosen Pengampu : Agung Perdananto, S.Kom., M.Kom.</w:t>
      </w:r>
      <w:r w:rsidR="00000000" w:rsidRPr="00FE229F">
        <w:rPr>
          <w:rFonts w:ascii="Times New Roman" w:hAnsi="Times New Roman" w:cs="Times New Roman"/>
          <w:sz w:val="24"/>
          <w:szCs w:val="24"/>
        </w:rPr>
        <w:br/>
        <w:t xml:space="preserve">Program Studi : </w:t>
      </w:r>
      <w:r w:rsidRPr="00FE229F">
        <w:rPr>
          <w:rFonts w:ascii="Times New Roman" w:hAnsi="Times New Roman" w:cs="Times New Roman"/>
          <w:sz w:val="24"/>
          <w:szCs w:val="24"/>
        </w:rPr>
        <w:t>Teknik Informatika – Universitas Pamulang</w:t>
      </w:r>
    </w:p>
    <w:p w14:paraId="202CB81F" w14:textId="77777777" w:rsidR="0009402D" w:rsidRPr="00FE1A72" w:rsidRDefault="00000000">
      <w:pPr>
        <w:rPr>
          <w:rFonts w:ascii="Times New Roman" w:hAnsi="Times New Roman" w:cs="Times New Roman"/>
        </w:rPr>
      </w:pPr>
      <w:r w:rsidRPr="00FE1A72">
        <w:rPr>
          <w:rFonts w:ascii="Times New Roman" w:hAnsi="Times New Roman" w:cs="Times New Roman"/>
        </w:rPr>
        <w:br w:type="page"/>
      </w:r>
    </w:p>
    <w:p w14:paraId="1A899901" w14:textId="56F404F8" w:rsidR="00FE229F" w:rsidRPr="00FE229F" w:rsidRDefault="00000000" w:rsidP="00FE229F">
      <w:pPr>
        <w:pStyle w:val="Heading1"/>
        <w:spacing w:line="360" w:lineRule="auto"/>
        <w:rPr>
          <w:rFonts w:ascii="Times New Roman" w:hAnsi="Times New Roman" w:cs="Times New Roman"/>
          <w:color w:val="auto"/>
        </w:rPr>
      </w:pPr>
      <w:r w:rsidRPr="00FE229F">
        <w:rPr>
          <w:rFonts w:ascii="Times New Roman" w:hAnsi="Times New Roman" w:cs="Times New Roman"/>
          <w:color w:val="auto"/>
        </w:rPr>
        <w:lastRenderedPageBreak/>
        <w:t>1. PENDAHULUAN</w:t>
      </w:r>
    </w:p>
    <w:p w14:paraId="1266753E" w14:textId="77777777" w:rsidR="0009402D" w:rsidRPr="00FE229F" w:rsidRDefault="00000000">
      <w:pPr>
        <w:rPr>
          <w:rFonts w:ascii="Times New Roman" w:hAnsi="Times New Roman" w:cs="Times New Roman"/>
          <w:sz w:val="24"/>
          <w:szCs w:val="24"/>
        </w:rPr>
      </w:pPr>
      <w:r w:rsidRPr="00FE229F">
        <w:rPr>
          <w:rFonts w:ascii="Times New Roman" w:hAnsi="Times New Roman" w:cs="Times New Roman"/>
          <w:sz w:val="24"/>
          <w:szCs w:val="24"/>
        </w:rPr>
        <w:t>Restoran yang beroperasi selama 24 jam menghadapi tantangan dalam mengatur jadwal kerja karyawan secara efisien agar kebutuhan operasional terpenuhi dengan biaya tenaga kerja yang minimal. Pengelolaan jadwal shift yang tidak optimal dapat menyebabkan pemborosan biaya atau kekurangan tenaga kerja pada jam-jam tertentu.</w:t>
      </w:r>
      <w:r w:rsidRPr="00FE229F">
        <w:rPr>
          <w:rFonts w:ascii="Times New Roman" w:hAnsi="Times New Roman" w:cs="Times New Roman"/>
          <w:sz w:val="24"/>
          <w:szCs w:val="24"/>
        </w:rPr>
        <w:br/>
      </w:r>
      <w:r w:rsidRPr="00FE229F">
        <w:rPr>
          <w:rFonts w:ascii="Times New Roman" w:hAnsi="Times New Roman" w:cs="Times New Roman"/>
          <w:sz w:val="24"/>
          <w:szCs w:val="24"/>
        </w:rPr>
        <w:br/>
        <w:t>Oleh karena itu, proyek ini menerapkan metode Riset Operasional khususnya Linear Programming untuk mengoptimalkan pembagian jumlah karyawan pada setiap shift kerja. Model ini diharapkan mampu memberikan solusi optimal yang dapat dijadikan dasar pengambilan keputusan manajerial.</w:t>
      </w:r>
    </w:p>
    <w:p w14:paraId="2E4896E0" w14:textId="77777777" w:rsidR="00C53CA3" w:rsidRPr="00FE229F" w:rsidRDefault="00C53CA3">
      <w:pPr>
        <w:rPr>
          <w:rFonts w:ascii="Times New Roman" w:hAnsi="Times New Roman" w:cs="Times New Roman"/>
          <w:sz w:val="24"/>
          <w:szCs w:val="24"/>
        </w:rPr>
      </w:pPr>
      <w:r w:rsidRPr="00FE229F">
        <w:rPr>
          <w:rFonts w:ascii="Times New Roman" w:hAnsi="Times New Roman" w:cs="Times New Roman"/>
          <w:sz w:val="24"/>
          <w:szCs w:val="24"/>
        </w:rPr>
        <w:t xml:space="preserve">Proyek ini bertujuan untuk: </w:t>
      </w:r>
    </w:p>
    <w:p w14:paraId="34C3C958"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xml:space="preserve">1. Menentukan alokasi jumlah karyawan optimal pada setiap shift kerja </w:t>
      </w:r>
    </w:p>
    <w:p w14:paraId="4217A13B"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xml:space="preserve">2. Meminimalkan total biaya operasional harian restoran </w:t>
      </w:r>
    </w:p>
    <w:p w14:paraId="21806FE5"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xml:space="preserve">3. Memastikan kebutuhan minimum karyawan pada setiap shift terpenuhi </w:t>
      </w:r>
    </w:p>
    <w:p w14:paraId="518FA5E1" w14:textId="1F913A90"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4. Memberikan rekomendasi strategis untuk pengelolaan tenaga kerja yang lebih efisien</w:t>
      </w:r>
    </w:p>
    <w:p w14:paraId="7FAC751B" w14:textId="77777777" w:rsidR="0009402D" w:rsidRPr="00FE229F" w:rsidRDefault="00000000" w:rsidP="00FE229F">
      <w:pPr>
        <w:pStyle w:val="Heading1"/>
        <w:spacing w:line="360" w:lineRule="auto"/>
        <w:rPr>
          <w:rFonts w:ascii="Times New Roman" w:hAnsi="Times New Roman" w:cs="Times New Roman"/>
          <w:color w:val="auto"/>
        </w:rPr>
      </w:pPr>
      <w:r w:rsidRPr="00FE229F">
        <w:rPr>
          <w:rFonts w:ascii="Times New Roman" w:hAnsi="Times New Roman" w:cs="Times New Roman"/>
          <w:color w:val="auto"/>
        </w:rPr>
        <w:t>2. DESKRIPSI STUDI KASUS</w:t>
      </w:r>
    </w:p>
    <w:p w14:paraId="4B266E60" w14:textId="77777777" w:rsidR="00FE1A72" w:rsidRPr="00FE229F" w:rsidRDefault="00000000" w:rsidP="00FE1A72">
      <w:pPr>
        <w:spacing w:after="0" w:line="480" w:lineRule="auto"/>
        <w:rPr>
          <w:rFonts w:ascii="Times New Roman" w:hAnsi="Times New Roman" w:cs="Times New Roman"/>
          <w:sz w:val="24"/>
          <w:szCs w:val="24"/>
        </w:rPr>
      </w:pPr>
      <w:r w:rsidRPr="00FE229F">
        <w:rPr>
          <w:rFonts w:ascii="Times New Roman" w:hAnsi="Times New Roman" w:cs="Times New Roman"/>
          <w:sz w:val="24"/>
          <w:szCs w:val="24"/>
        </w:rPr>
        <w:t>Studi kasus dilakukan pada sebuah restoran yang beroperasi selama 24 jam dengan sistem empat shift kerja, yaitu:</w:t>
      </w:r>
      <w:r w:rsidRPr="00FE229F">
        <w:rPr>
          <w:rFonts w:ascii="Times New Roman" w:hAnsi="Times New Roman" w:cs="Times New Roman"/>
          <w:sz w:val="24"/>
          <w:szCs w:val="24"/>
        </w:rPr>
        <w:br/>
      </w:r>
      <w:r w:rsidR="00FE1A72" w:rsidRPr="00FE229F">
        <w:rPr>
          <w:rFonts w:ascii="Times New Roman" w:hAnsi="Times New Roman" w:cs="Times New Roman"/>
          <w:sz w:val="24"/>
          <w:szCs w:val="24"/>
        </w:rPr>
        <w:t xml:space="preserve">- Shift Pagi (P1): 07:00-15:00 (8 jam) - minimal 4 karyawan </w:t>
      </w:r>
    </w:p>
    <w:p w14:paraId="716B873F" w14:textId="77777777" w:rsidR="00FE1A72" w:rsidRPr="00FE229F" w:rsidRDefault="00FE1A72" w:rsidP="00FE1A72">
      <w:pPr>
        <w:spacing w:after="0" w:line="480" w:lineRule="auto"/>
        <w:rPr>
          <w:rFonts w:ascii="Times New Roman" w:hAnsi="Times New Roman" w:cs="Times New Roman"/>
          <w:sz w:val="24"/>
          <w:szCs w:val="24"/>
        </w:rPr>
      </w:pPr>
      <w:r w:rsidRPr="00FE229F">
        <w:rPr>
          <w:rFonts w:ascii="Times New Roman" w:hAnsi="Times New Roman" w:cs="Times New Roman"/>
          <w:sz w:val="24"/>
          <w:szCs w:val="24"/>
        </w:rPr>
        <w:t xml:space="preserve">- Shift Siang (S1): 11:00-19:00 (8 jam) - minimal 6 karyawan </w:t>
      </w:r>
    </w:p>
    <w:p w14:paraId="6BB16297" w14:textId="77777777" w:rsidR="00FE1A72" w:rsidRPr="00FE229F" w:rsidRDefault="00FE1A72" w:rsidP="00FE1A72">
      <w:pPr>
        <w:spacing w:after="0" w:line="480" w:lineRule="auto"/>
        <w:rPr>
          <w:rFonts w:ascii="Times New Roman" w:hAnsi="Times New Roman" w:cs="Times New Roman"/>
          <w:sz w:val="24"/>
          <w:szCs w:val="24"/>
        </w:rPr>
      </w:pPr>
      <w:r w:rsidRPr="00FE229F">
        <w:rPr>
          <w:rFonts w:ascii="Times New Roman" w:hAnsi="Times New Roman" w:cs="Times New Roman"/>
          <w:sz w:val="24"/>
          <w:szCs w:val="24"/>
        </w:rPr>
        <w:t xml:space="preserve">- Shift Sore (S2): 15:00-23:00 (8 jam) - minimal 5 karyawan </w:t>
      </w:r>
    </w:p>
    <w:p w14:paraId="161585BF" w14:textId="0AA3E0A6" w:rsidR="0009402D" w:rsidRPr="00FE229F" w:rsidRDefault="00FE1A72" w:rsidP="00FE1A72">
      <w:pPr>
        <w:spacing w:after="0" w:line="480" w:lineRule="auto"/>
        <w:rPr>
          <w:rFonts w:ascii="Times New Roman" w:hAnsi="Times New Roman" w:cs="Times New Roman"/>
          <w:sz w:val="24"/>
          <w:szCs w:val="24"/>
        </w:rPr>
      </w:pPr>
      <w:r w:rsidRPr="00FE229F">
        <w:rPr>
          <w:rFonts w:ascii="Times New Roman" w:hAnsi="Times New Roman" w:cs="Times New Roman"/>
          <w:sz w:val="24"/>
          <w:szCs w:val="24"/>
        </w:rPr>
        <w:t>- Shift Malam (M1): 23:00-07:00 (8 jam) - minimal 3 karyawan</w:t>
      </w:r>
      <w:r w:rsidR="00000000" w:rsidRPr="00FE229F">
        <w:rPr>
          <w:rFonts w:ascii="Times New Roman" w:hAnsi="Times New Roman" w:cs="Times New Roman"/>
          <w:sz w:val="24"/>
          <w:szCs w:val="24"/>
        </w:rPr>
        <w:br/>
        <w:t>Total karyawan tetap yang tersedia adalah 18 orang. Setiap shift memiliki tingkat upah dan total biaya yang berbeda sehingga perlu dilakukan optimasi untuk menentukan kombinasi jumlah karyawan yang paling efisien.</w:t>
      </w:r>
    </w:p>
    <w:p w14:paraId="52B8AA75" w14:textId="77777777" w:rsidR="0009402D" w:rsidRPr="00FE229F" w:rsidRDefault="00000000" w:rsidP="00FE229F">
      <w:pPr>
        <w:pStyle w:val="Heading1"/>
        <w:spacing w:line="360" w:lineRule="auto"/>
        <w:rPr>
          <w:rFonts w:ascii="Times New Roman" w:hAnsi="Times New Roman" w:cs="Times New Roman"/>
          <w:color w:val="auto"/>
        </w:rPr>
      </w:pPr>
      <w:r w:rsidRPr="00FE229F">
        <w:rPr>
          <w:rFonts w:ascii="Times New Roman" w:hAnsi="Times New Roman" w:cs="Times New Roman"/>
          <w:color w:val="auto"/>
        </w:rPr>
        <w:lastRenderedPageBreak/>
        <w:t>3. FORMULASI MATEMATIS</w:t>
      </w:r>
    </w:p>
    <w:p w14:paraId="5112D619" w14:textId="77777777" w:rsidR="00C53CA3" w:rsidRPr="00FE229F" w:rsidRDefault="00000000">
      <w:pPr>
        <w:rPr>
          <w:rFonts w:ascii="Times New Roman" w:hAnsi="Times New Roman" w:cs="Times New Roman"/>
          <w:sz w:val="24"/>
          <w:szCs w:val="24"/>
        </w:rPr>
      </w:pPr>
      <w:r w:rsidRPr="00FE229F">
        <w:rPr>
          <w:rFonts w:ascii="Times New Roman" w:hAnsi="Times New Roman" w:cs="Times New Roman"/>
          <w:sz w:val="24"/>
          <w:szCs w:val="24"/>
        </w:rPr>
        <w:t>Variabel Keputusan:</w:t>
      </w:r>
      <w:r w:rsidRPr="00FE229F">
        <w:rPr>
          <w:rFonts w:ascii="Times New Roman" w:hAnsi="Times New Roman" w:cs="Times New Roman"/>
          <w:sz w:val="24"/>
          <w:szCs w:val="24"/>
        </w:rPr>
        <w:br/>
        <w:t>X1 = jumlah karyawan shift pagi</w:t>
      </w:r>
      <w:r w:rsidRPr="00FE229F">
        <w:rPr>
          <w:rFonts w:ascii="Times New Roman" w:hAnsi="Times New Roman" w:cs="Times New Roman"/>
          <w:sz w:val="24"/>
          <w:szCs w:val="24"/>
        </w:rPr>
        <w:br/>
        <w:t>X2 = jumlah karyawan shift siang</w:t>
      </w:r>
      <w:r w:rsidRPr="00FE229F">
        <w:rPr>
          <w:rFonts w:ascii="Times New Roman" w:hAnsi="Times New Roman" w:cs="Times New Roman"/>
          <w:sz w:val="24"/>
          <w:szCs w:val="24"/>
        </w:rPr>
        <w:br/>
        <w:t>X3 = jumlah karyawan shift sore</w:t>
      </w:r>
      <w:r w:rsidRPr="00FE229F">
        <w:rPr>
          <w:rFonts w:ascii="Times New Roman" w:hAnsi="Times New Roman" w:cs="Times New Roman"/>
          <w:sz w:val="24"/>
          <w:szCs w:val="24"/>
        </w:rPr>
        <w:br/>
        <w:t>X4 = jumlah karyawan shift malam</w:t>
      </w:r>
      <w:r w:rsidRPr="00FE229F">
        <w:rPr>
          <w:rFonts w:ascii="Times New Roman" w:hAnsi="Times New Roman" w:cs="Times New Roman"/>
          <w:sz w:val="24"/>
          <w:szCs w:val="24"/>
        </w:rPr>
        <w:br/>
      </w:r>
      <w:r w:rsidRPr="00FE229F">
        <w:rPr>
          <w:rFonts w:ascii="Times New Roman" w:hAnsi="Times New Roman" w:cs="Times New Roman"/>
          <w:sz w:val="24"/>
          <w:szCs w:val="24"/>
        </w:rPr>
        <w:br/>
        <w:t>Fungsi Tujuan:</w:t>
      </w:r>
      <w:r w:rsidRPr="00FE229F">
        <w:rPr>
          <w:rFonts w:ascii="Times New Roman" w:hAnsi="Times New Roman" w:cs="Times New Roman"/>
          <w:sz w:val="24"/>
          <w:szCs w:val="24"/>
        </w:rPr>
        <w:br/>
        <w:t>Meminimalkan total biaya operasional harian:</w:t>
      </w:r>
      <w:r w:rsidRPr="00FE229F">
        <w:rPr>
          <w:rFonts w:ascii="Times New Roman" w:hAnsi="Times New Roman" w:cs="Times New Roman"/>
          <w:sz w:val="24"/>
          <w:szCs w:val="24"/>
        </w:rPr>
        <w:br/>
        <w:t>Min Z = 800.000X1 + 1.200.000X2 + 1.200.000X3 + 840.000X4</w:t>
      </w:r>
    </w:p>
    <w:p w14:paraId="5AAC5EDD"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Asumsi Model:</w:t>
      </w:r>
    </w:p>
    <w:p w14:paraId="21C036B4"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Setiap karyawan bekerja penuh waktu pada shift yang ditugaskan</w:t>
      </w:r>
    </w:p>
    <w:p w14:paraId="65FF58E0"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xml:space="preserve">- Tidak ada perpindahan karyawan antar shift dalam satu hari </w:t>
      </w:r>
    </w:p>
    <w:p w14:paraId="10018024"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xml:space="preserve">- Biaya per karyawan tetap untuk setiap shift </w:t>
      </w:r>
    </w:p>
    <w:p w14:paraId="11701B94" w14:textId="4C5FB7DA" w:rsidR="0009402D"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Total karyawan yang tersedia adalah 18 orang</w:t>
      </w:r>
      <w:r w:rsidR="00000000" w:rsidRPr="00FE229F">
        <w:rPr>
          <w:rFonts w:ascii="Times New Roman" w:hAnsi="Times New Roman" w:cs="Times New Roman"/>
          <w:sz w:val="24"/>
          <w:szCs w:val="24"/>
        </w:rPr>
        <w:br/>
      </w:r>
      <w:r w:rsidR="00000000" w:rsidRPr="00FE229F">
        <w:rPr>
          <w:rFonts w:ascii="Times New Roman" w:hAnsi="Times New Roman" w:cs="Times New Roman"/>
          <w:sz w:val="24"/>
          <w:szCs w:val="24"/>
        </w:rPr>
        <w:br/>
        <w:t>Kendala:</w:t>
      </w:r>
      <w:r w:rsidR="00000000" w:rsidRPr="00FE229F">
        <w:rPr>
          <w:rFonts w:ascii="Times New Roman" w:hAnsi="Times New Roman" w:cs="Times New Roman"/>
          <w:sz w:val="24"/>
          <w:szCs w:val="24"/>
        </w:rPr>
        <w:br/>
        <w:t>X1 ≥ 4</w:t>
      </w:r>
      <w:r w:rsidR="00000000" w:rsidRPr="00FE229F">
        <w:rPr>
          <w:rFonts w:ascii="Times New Roman" w:hAnsi="Times New Roman" w:cs="Times New Roman"/>
          <w:sz w:val="24"/>
          <w:szCs w:val="24"/>
        </w:rPr>
        <w:br/>
        <w:t>X2 ≥ 6</w:t>
      </w:r>
      <w:r w:rsidR="00000000" w:rsidRPr="00FE229F">
        <w:rPr>
          <w:rFonts w:ascii="Times New Roman" w:hAnsi="Times New Roman" w:cs="Times New Roman"/>
          <w:sz w:val="24"/>
          <w:szCs w:val="24"/>
        </w:rPr>
        <w:br/>
        <w:t>X3 ≥ 5</w:t>
      </w:r>
      <w:r w:rsidR="00000000" w:rsidRPr="00FE229F">
        <w:rPr>
          <w:rFonts w:ascii="Times New Roman" w:hAnsi="Times New Roman" w:cs="Times New Roman"/>
          <w:sz w:val="24"/>
          <w:szCs w:val="24"/>
        </w:rPr>
        <w:br/>
        <w:t>X4 ≥ 3</w:t>
      </w:r>
      <w:r w:rsidR="00000000" w:rsidRPr="00FE229F">
        <w:rPr>
          <w:rFonts w:ascii="Times New Roman" w:hAnsi="Times New Roman" w:cs="Times New Roman"/>
          <w:sz w:val="24"/>
          <w:szCs w:val="24"/>
        </w:rPr>
        <w:br/>
        <w:t>X1 + X2 + X3 + X4 = 18</w:t>
      </w:r>
      <w:r w:rsidR="00000000" w:rsidRPr="00FE229F">
        <w:rPr>
          <w:rFonts w:ascii="Times New Roman" w:hAnsi="Times New Roman" w:cs="Times New Roman"/>
          <w:sz w:val="24"/>
          <w:szCs w:val="24"/>
        </w:rPr>
        <w:br/>
        <w:t>Xj ≥ 0</w:t>
      </w:r>
    </w:p>
    <w:p w14:paraId="69462C08" w14:textId="77777777" w:rsidR="00C53CA3" w:rsidRPr="00FE229F" w:rsidRDefault="00C53CA3" w:rsidP="00C53CA3">
      <w:pPr>
        <w:spacing w:after="0" w:line="360" w:lineRule="auto"/>
        <w:rPr>
          <w:rFonts w:ascii="Times New Roman" w:hAnsi="Times New Roman" w:cs="Times New Roman"/>
          <w:sz w:val="24"/>
          <w:szCs w:val="24"/>
        </w:rPr>
      </w:pPr>
    </w:p>
    <w:p w14:paraId="345A0B41"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3.1 JUSTIFIKASI BIAYA PER SHIFT</w:t>
      </w:r>
    </w:p>
    <w:p w14:paraId="7D6E9A1F" w14:textId="77777777" w:rsidR="00C53CA3" w:rsidRPr="00FE229F" w:rsidRDefault="00C53CA3" w:rsidP="00C53CA3">
      <w:pPr>
        <w:spacing w:after="0" w:line="360" w:lineRule="auto"/>
        <w:rPr>
          <w:rFonts w:ascii="Times New Roman" w:hAnsi="Times New Roman" w:cs="Times New Roman"/>
          <w:sz w:val="24"/>
          <w:szCs w:val="24"/>
        </w:rPr>
      </w:pPr>
    </w:p>
    <w:p w14:paraId="171B8B7A"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Perbedaan biaya antar shift didasarkan pada beberapa faktor:</w:t>
      </w:r>
    </w:p>
    <w:p w14:paraId="16C296AC" w14:textId="77777777" w:rsidR="00C53CA3" w:rsidRPr="00FE229F" w:rsidRDefault="00C53CA3" w:rsidP="00C53CA3">
      <w:pPr>
        <w:spacing w:after="0" w:line="360" w:lineRule="auto"/>
        <w:rPr>
          <w:rFonts w:ascii="Times New Roman" w:hAnsi="Times New Roman" w:cs="Times New Roman"/>
          <w:sz w:val="24"/>
          <w:szCs w:val="24"/>
        </w:rPr>
      </w:pPr>
    </w:p>
    <w:p w14:paraId="421B05AC"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Shift Pagi (Rp800.000):</w:t>
      </w:r>
    </w:p>
    <w:p w14:paraId="21B57260"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Waktu operasional standar (07:00-15:00)</w:t>
      </w:r>
    </w:p>
    <w:p w14:paraId="48F18D03"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Beban kerja normal dengan tingkat permintaan sedang</w:t>
      </w:r>
    </w:p>
    <w:p w14:paraId="75BB9882"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Tidak ada tunjangan khusus</w:t>
      </w:r>
    </w:p>
    <w:p w14:paraId="38D6AD10" w14:textId="77777777" w:rsidR="00C53CA3" w:rsidRPr="00FE229F" w:rsidRDefault="00C53CA3" w:rsidP="00C53CA3">
      <w:pPr>
        <w:spacing w:after="0" w:line="360" w:lineRule="auto"/>
        <w:rPr>
          <w:rFonts w:ascii="Times New Roman" w:hAnsi="Times New Roman" w:cs="Times New Roman"/>
          <w:sz w:val="24"/>
          <w:szCs w:val="24"/>
        </w:rPr>
      </w:pPr>
    </w:p>
    <w:p w14:paraId="1EB9FFC7"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Shift Siang (Rp1.200.000):</w:t>
      </w:r>
    </w:p>
    <w:p w14:paraId="60963B46"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Waktu operasional puncak (11:00-19:00)</w:t>
      </w:r>
    </w:p>
    <w:p w14:paraId="7E6CDF4B"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Tingkat permintaan tertinggi pada jam makan siang</w:t>
      </w:r>
    </w:p>
    <w:p w14:paraId="31BF2B8B"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Memerlukan keterampilan multitasking yang lebih tinggi</w:t>
      </w:r>
    </w:p>
    <w:p w14:paraId="0DF65189"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Tunjangan untuk jam sibuk</w:t>
      </w:r>
    </w:p>
    <w:p w14:paraId="3DA2A6AC" w14:textId="77777777" w:rsidR="00C53CA3" w:rsidRPr="00FE229F" w:rsidRDefault="00C53CA3" w:rsidP="00C53CA3">
      <w:pPr>
        <w:spacing w:after="0" w:line="360" w:lineRule="auto"/>
        <w:rPr>
          <w:rFonts w:ascii="Times New Roman" w:hAnsi="Times New Roman" w:cs="Times New Roman"/>
          <w:sz w:val="24"/>
          <w:szCs w:val="24"/>
        </w:rPr>
      </w:pPr>
    </w:p>
    <w:p w14:paraId="23E0ED47"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Shift Sore (Rp1.200.000):</w:t>
      </w:r>
    </w:p>
    <w:p w14:paraId="06FB79A3"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Waktu operasional (15:00-23:00)</w:t>
      </w:r>
    </w:p>
    <w:p w14:paraId="78762892"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Tingkat permintaan tinggi pada jam makan malam</w:t>
      </w:r>
    </w:p>
    <w:p w14:paraId="67FF5861"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Memerlukan koordinasi penutupan operasional</w:t>
      </w:r>
    </w:p>
    <w:p w14:paraId="49EE7E71"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Tunjangan untuk bekerja hingga malam</w:t>
      </w:r>
    </w:p>
    <w:p w14:paraId="5D75A2E5" w14:textId="77777777" w:rsidR="00C53CA3" w:rsidRPr="00FE229F" w:rsidRDefault="00C53CA3" w:rsidP="00C53CA3">
      <w:pPr>
        <w:spacing w:after="0" w:line="360" w:lineRule="auto"/>
        <w:rPr>
          <w:rFonts w:ascii="Times New Roman" w:hAnsi="Times New Roman" w:cs="Times New Roman"/>
          <w:sz w:val="24"/>
          <w:szCs w:val="24"/>
        </w:rPr>
      </w:pPr>
    </w:p>
    <w:p w14:paraId="04F70FF9"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Shift Malam (Rp840.000):</w:t>
      </w:r>
    </w:p>
    <w:p w14:paraId="152C82B3"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Waktu operasional malam (23:00-07:00)</w:t>
      </w:r>
    </w:p>
    <w:p w14:paraId="679ECC31"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Permintaan relatif lebih rendah</w:t>
      </w:r>
    </w:p>
    <w:p w14:paraId="520C525C" w14:textId="77777777"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Tunjangan malam untuk kompensasi jam kerja tidak konvensional</w:t>
      </w:r>
    </w:p>
    <w:p w14:paraId="516F243D" w14:textId="3DC0761A" w:rsidR="00C53CA3" w:rsidRPr="00FE229F" w:rsidRDefault="00C53CA3" w:rsidP="00C53CA3">
      <w:pPr>
        <w:spacing w:after="0" w:line="360" w:lineRule="auto"/>
        <w:rPr>
          <w:rFonts w:ascii="Times New Roman" w:hAnsi="Times New Roman" w:cs="Times New Roman"/>
          <w:sz w:val="24"/>
          <w:szCs w:val="24"/>
        </w:rPr>
      </w:pPr>
      <w:r w:rsidRPr="00FE229F">
        <w:rPr>
          <w:rFonts w:ascii="Times New Roman" w:hAnsi="Times New Roman" w:cs="Times New Roman"/>
          <w:sz w:val="24"/>
          <w:szCs w:val="24"/>
        </w:rPr>
        <w:t>- Tanggung jawab keamanan dan penutupan restoran</w:t>
      </w:r>
    </w:p>
    <w:p w14:paraId="14DEC4C6" w14:textId="77777777" w:rsidR="0009402D" w:rsidRPr="00FE229F" w:rsidRDefault="00000000" w:rsidP="00FE229F">
      <w:pPr>
        <w:pStyle w:val="Heading1"/>
        <w:spacing w:line="360" w:lineRule="auto"/>
        <w:rPr>
          <w:rFonts w:ascii="Times New Roman" w:hAnsi="Times New Roman" w:cs="Times New Roman"/>
          <w:color w:val="auto"/>
        </w:rPr>
      </w:pPr>
      <w:r w:rsidRPr="00FE229F">
        <w:rPr>
          <w:rFonts w:ascii="Times New Roman" w:hAnsi="Times New Roman" w:cs="Times New Roman"/>
          <w:color w:val="auto"/>
        </w:rPr>
        <w:t>4. SOLUSI DAN PERHITUNGAN</w:t>
      </w:r>
    </w:p>
    <w:p w14:paraId="49B50FCA" w14:textId="77777777" w:rsidR="00844576" w:rsidRPr="00FE229F" w:rsidRDefault="00000000" w:rsidP="00844576">
      <w:pPr>
        <w:rPr>
          <w:rFonts w:ascii="Times New Roman" w:hAnsi="Times New Roman" w:cs="Times New Roman"/>
          <w:sz w:val="24"/>
          <w:szCs w:val="24"/>
        </w:rPr>
      </w:pPr>
      <w:r w:rsidRPr="00FE229F">
        <w:rPr>
          <w:rFonts w:ascii="Times New Roman" w:hAnsi="Times New Roman" w:cs="Times New Roman"/>
          <w:sz w:val="24"/>
          <w:szCs w:val="24"/>
        </w:rPr>
        <w:t>Penyelesaian model dilakukan menggunakan Excel Solver dan divalidasi menggunakan Python (SciPy). Hasil optimasi menunjukkan bahwa solusi optimal dicapai pada batas minimum setiap kendala.</w:t>
      </w:r>
      <w:r w:rsidRPr="00FE229F">
        <w:rPr>
          <w:rFonts w:ascii="Times New Roman" w:hAnsi="Times New Roman" w:cs="Times New Roman"/>
          <w:sz w:val="24"/>
          <w:szCs w:val="24"/>
        </w:rPr>
        <w:br/>
      </w:r>
      <w:r w:rsidRPr="00FE229F">
        <w:rPr>
          <w:rFonts w:ascii="Times New Roman" w:hAnsi="Times New Roman" w:cs="Times New Roman"/>
          <w:sz w:val="24"/>
          <w:szCs w:val="24"/>
        </w:rPr>
        <w:br/>
        <w:t>Solusi Optimal:</w:t>
      </w:r>
      <w:r w:rsidRPr="00FE229F">
        <w:rPr>
          <w:rFonts w:ascii="Times New Roman" w:hAnsi="Times New Roman" w:cs="Times New Roman"/>
          <w:sz w:val="24"/>
          <w:szCs w:val="24"/>
        </w:rPr>
        <w:br/>
        <w:t>X1 = 4, X2 = 6, X3 = 5, X4 = 3</w:t>
      </w:r>
    </w:p>
    <w:p w14:paraId="568D5357" w14:textId="77777777" w:rsidR="0045615A" w:rsidRPr="00FE229F" w:rsidRDefault="00000000" w:rsidP="00844576">
      <w:pPr>
        <w:rPr>
          <w:rFonts w:ascii="Times New Roman" w:hAnsi="Times New Roman" w:cs="Times New Roman"/>
          <w:sz w:val="24"/>
          <w:szCs w:val="24"/>
        </w:rPr>
      </w:pPr>
      <w:r w:rsidRPr="00FE229F">
        <w:rPr>
          <w:rFonts w:ascii="Times New Roman" w:hAnsi="Times New Roman" w:cs="Times New Roman"/>
          <w:sz w:val="24"/>
          <w:szCs w:val="24"/>
        </w:rPr>
        <w:br/>
        <w:t>Total biaya minimum = Rp4.040.000 per hari.</w:t>
      </w:r>
    </w:p>
    <w:p w14:paraId="040A025D" w14:textId="497C239A" w:rsidR="0045615A" w:rsidRDefault="00481CFE" w:rsidP="00844576">
      <w:pPr>
        <w:rPr>
          <w:rFonts w:ascii="Times New Roman" w:hAnsi="Times New Roman" w:cs="Times New Roman"/>
        </w:rPr>
      </w:pPr>
      <w:r w:rsidRPr="00FE1A72">
        <w:rPr>
          <w:rFonts w:ascii="Times New Roman" w:hAnsi="Times New Roman" w:cs="Times New Roman"/>
          <w:noProof/>
        </w:rPr>
        <w:lastRenderedPageBreak/>
        <w:drawing>
          <wp:inline distT="0" distB="0" distL="0" distR="0" wp14:anchorId="3A6EB32C" wp14:editId="2B1F6A22">
            <wp:extent cx="5486400" cy="2505710"/>
            <wp:effectExtent l="0" t="0" r="0" b="889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6"/>
                    <a:stretch>
                      <a:fillRect/>
                    </a:stretch>
                  </pic:blipFill>
                  <pic:spPr>
                    <a:xfrm>
                      <a:off x="0" y="0"/>
                      <a:ext cx="5486400" cy="2505710"/>
                    </a:xfrm>
                    <a:prstGeom prst="rect">
                      <a:avLst/>
                    </a:prstGeom>
                  </pic:spPr>
                </pic:pic>
              </a:graphicData>
            </a:graphic>
          </wp:inline>
        </w:drawing>
      </w:r>
    </w:p>
    <w:p w14:paraId="230F9200" w14:textId="77777777" w:rsidR="002527F7" w:rsidRDefault="002527F7" w:rsidP="00844576">
      <w:pPr>
        <w:rPr>
          <w:rFonts w:ascii="Times New Roman" w:hAnsi="Times New Roman" w:cs="Times New Roman"/>
          <w:i/>
          <w:iCs/>
        </w:rPr>
      </w:pPr>
      <w:r w:rsidRPr="002527F7">
        <w:rPr>
          <w:rFonts w:ascii="Times New Roman" w:hAnsi="Times New Roman" w:cs="Times New Roman"/>
          <w:i/>
          <w:iCs/>
        </w:rPr>
        <w:t>Gambar 1: Tabel data shift karyawan dan hasil solusi optimal menunjukkan Pagi=4, Siang=6, Sore=5, Malam=3 dengan biaya minimum Rp4.040.000/hari</w:t>
      </w:r>
    </w:p>
    <w:p w14:paraId="4C67A226" w14:textId="77777777" w:rsidR="009551AC" w:rsidRDefault="009551AC" w:rsidP="00844576">
      <w:pPr>
        <w:rPr>
          <w:rFonts w:ascii="Times New Roman" w:hAnsi="Times New Roman" w:cs="Times New Roman"/>
          <w:noProof/>
        </w:rPr>
      </w:pPr>
    </w:p>
    <w:p w14:paraId="3F138739" w14:textId="68B92D66" w:rsidR="00481CFE" w:rsidRDefault="00481CFE" w:rsidP="00844576">
      <w:pPr>
        <w:rPr>
          <w:rFonts w:ascii="Times New Roman" w:hAnsi="Times New Roman" w:cs="Times New Roman"/>
        </w:rPr>
      </w:pPr>
      <w:r w:rsidRPr="00FE1A72">
        <w:rPr>
          <w:rFonts w:ascii="Times New Roman" w:hAnsi="Times New Roman" w:cs="Times New Roman"/>
          <w:noProof/>
        </w:rPr>
        <w:drawing>
          <wp:inline distT="0" distB="0" distL="0" distR="0" wp14:anchorId="474A6D9B" wp14:editId="2BB52B91">
            <wp:extent cx="5486400" cy="2553970"/>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7"/>
                    <a:stretch>
                      <a:fillRect/>
                    </a:stretch>
                  </pic:blipFill>
                  <pic:spPr>
                    <a:xfrm>
                      <a:off x="0" y="0"/>
                      <a:ext cx="5486400" cy="2553970"/>
                    </a:xfrm>
                    <a:prstGeom prst="rect">
                      <a:avLst/>
                    </a:prstGeom>
                  </pic:spPr>
                </pic:pic>
              </a:graphicData>
            </a:graphic>
          </wp:inline>
        </w:drawing>
      </w:r>
    </w:p>
    <w:p w14:paraId="73EFEFAA" w14:textId="20CA6E4B" w:rsidR="002527F7" w:rsidRPr="002527F7" w:rsidRDefault="002527F7" w:rsidP="00844576">
      <w:pPr>
        <w:rPr>
          <w:rFonts w:ascii="Times New Roman" w:hAnsi="Times New Roman" w:cs="Times New Roman"/>
          <w:i/>
          <w:iCs/>
        </w:rPr>
      </w:pPr>
      <w:r w:rsidRPr="002527F7">
        <w:rPr>
          <w:rFonts w:ascii="Times New Roman" w:hAnsi="Times New Roman" w:cs="Times New Roman"/>
          <w:i/>
          <w:iCs/>
        </w:rPr>
        <w:t>Gambar 2: Validasi hasil optimasi menggunakan Python dengan status "Optimization terminated successfully"</w:t>
      </w:r>
    </w:p>
    <w:p w14:paraId="7105B5AF" w14:textId="45704A7E" w:rsidR="009551AC" w:rsidRDefault="00481CFE" w:rsidP="002527F7">
      <w:pPr>
        <w:spacing w:after="0"/>
        <w:rPr>
          <w:rFonts w:ascii="Times New Roman" w:hAnsi="Times New Roman" w:cs="Times New Roman"/>
          <w:i/>
          <w:iCs/>
        </w:rPr>
      </w:pPr>
      <w:r w:rsidRPr="00FE1A72">
        <w:rPr>
          <w:rFonts w:ascii="Times New Roman" w:hAnsi="Times New Roman" w:cs="Times New Roman"/>
          <w:noProof/>
        </w:rPr>
        <w:lastRenderedPageBreak/>
        <w:drawing>
          <wp:inline distT="0" distB="0" distL="0" distR="0" wp14:anchorId="4E1291B8" wp14:editId="33688730">
            <wp:extent cx="5543550" cy="2550160"/>
            <wp:effectExtent l="0" t="0" r="0" b="254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8"/>
                    <a:stretch>
                      <a:fillRect/>
                    </a:stretch>
                  </pic:blipFill>
                  <pic:spPr>
                    <a:xfrm>
                      <a:off x="0" y="0"/>
                      <a:ext cx="5543550" cy="2550160"/>
                    </a:xfrm>
                    <a:prstGeom prst="rect">
                      <a:avLst/>
                    </a:prstGeom>
                  </pic:spPr>
                </pic:pic>
              </a:graphicData>
            </a:graphic>
          </wp:inline>
        </w:drawing>
      </w:r>
      <w:r w:rsidR="002527F7" w:rsidRPr="002527F7">
        <w:rPr>
          <w:rFonts w:ascii="Times New Roman" w:hAnsi="Times New Roman" w:cs="Times New Roman"/>
          <w:i/>
          <w:iCs/>
        </w:rPr>
        <w:t xml:space="preserve">Gambar 3: Tabel perbandingan menunjukkan Excel Solver dan Python menghasilkan solusi </w:t>
      </w:r>
      <w:r w:rsidR="009551AC">
        <w:rPr>
          <w:rFonts w:ascii="Times New Roman" w:hAnsi="Times New Roman" w:cs="Times New Roman"/>
          <w:i/>
          <w:iCs/>
        </w:rPr>
        <w:t>identic</w:t>
      </w:r>
    </w:p>
    <w:p w14:paraId="0671EFD2" w14:textId="092F275C" w:rsidR="00844576" w:rsidRDefault="00000000" w:rsidP="002527F7">
      <w:pPr>
        <w:spacing w:after="0"/>
        <w:rPr>
          <w:rFonts w:ascii="Times New Roman" w:hAnsi="Times New Roman" w:cs="Times New Roman"/>
        </w:rPr>
      </w:pPr>
      <w:r w:rsidRPr="002527F7">
        <w:rPr>
          <w:rFonts w:ascii="Times New Roman" w:hAnsi="Times New Roman" w:cs="Times New Roman"/>
          <w:i/>
          <w:iCs/>
        </w:rPr>
        <w:br/>
      </w:r>
      <w:r w:rsidRPr="00FE1A72">
        <w:rPr>
          <w:rFonts w:ascii="Times New Roman" w:hAnsi="Times New Roman" w:cs="Times New Roman"/>
        </w:rPr>
        <w:br/>
      </w:r>
      <w:r w:rsidR="00844576" w:rsidRPr="00FE1A72">
        <w:rPr>
          <w:rFonts w:ascii="Times New Roman" w:hAnsi="Times New Roman" w:cs="Times New Roman"/>
        </w:rPr>
        <w:drawing>
          <wp:inline distT="0" distB="0" distL="0" distR="0" wp14:anchorId="6E6E6368" wp14:editId="1BE86C8B">
            <wp:extent cx="4839375" cy="1543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9375" cy="1543265"/>
                    </a:xfrm>
                    <a:prstGeom prst="rect">
                      <a:avLst/>
                    </a:prstGeom>
                  </pic:spPr>
                </pic:pic>
              </a:graphicData>
            </a:graphic>
          </wp:inline>
        </w:drawing>
      </w:r>
    </w:p>
    <w:p w14:paraId="07F52611" w14:textId="74E75F2F" w:rsidR="00844576" w:rsidRPr="002527F7" w:rsidRDefault="002527F7" w:rsidP="00844576">
      <w:pPr>
        <w:rPr>
          <w:rFonts w:ascii="Times New Roman" w:hAnsi="Times New Roman" w:cs="Times New Roman"/>
          <w:i/>
          <w:iCs/>
        </w:rPr>
      </w:pPr>
      <w:r w:rsidRPr="002527F7">
        <w:rPr>
          <w:rFonts w:ascii="Times New Roman" w:hAnsi="Times New Roman" w:cs="Times New Roman"/>
          <w:i/>
          <w:iCs/>
        </w:rPr>
        <w:t>Gambar 4: Tampilan Excel Solver dengan setup constraint dan hasil optimasi</w:t>
      </w:r>
    </w:p>
    <w:p w14:paraId="1DD60319" w14:textId="128A3CB0" w:rsidR="00844576" w:rsidRPr="00FE1A72" w:rsidRDefault="00000000" w:rsidP="00FE229F">
      <w:pPr>
        <w:pStyle w:val="Heading1"/>
        <w:spacing w:line="360" w:lineRule="auto"/>
        <w:rPr>
          <w:rFonts w:ascii="Times New Roman" w:hAnsi="Times New Roman" w:cs="Times New Roman"/>
        </w:rPr>
      </w:pPr>
      <w:r w:rsidRPr="00FE229F">
        <w:rPr>
          <w:rFonts w:ascii="Times New Roman" w:hAnsi="Times New Roman" w:cs="Times New Roman"/>
          <w:color w:val="auto"/>
        </w:rPr>
        <w:t>5. ANALISIS DAN INTERPRETASI HASIL</w:t>
      </w:r>
    </w:p>
    <w:p w14:paraId="6AFEF45E" w14:textId="77777777" w:rsidR="0009402D" w:rsidRPr="00FE229F" w:rsidRDefault="00000000">
      <w:pPr>
        <w:rPr>
          <w:rFonts w:ascii="Times New Roman" w:hAnsi="Times New Roman" w:cs="Times New Roman"/>
          <w:sz w:val="24"/>
          <w:szCs w:val="24"/>
        </w:rPr>
      </w:pPr>
      <w:r w:rsidRPr="00FE229F">
        <w:rPr>
          <w:rFonts w:ascii="Times New Roman" w:hAnsi="Times New Roman" w:cs="Times New Roman"/>
          <w:sz w:val="24"/>
          <w:szCs w:val="24"/>
        </w:rPr>
        <w:t>Hasil optimasi menunjukkan bahwa seluruh kendala terpenuhi secara tepat tanpa adanya kelebihan alokasi. Hal ini menandakan bahwa sistem berada pada kondisi paling efisien dengan jumlah karyawan minimum yang diizinkan oleh kebijakan operasional.</w:t>
      </w:r>
      <w:r w:rsidRPr="00FE229F">
        <w:rPr>
          <w:rFonts w:ascii="Times New Roman" w:hAnsi="Times New Roman" w:cs="Times New Roman"/>
          <w:sz w:val="24"/>
          <w:szCs w:val="24"/>
        </w:rPr>
        <w:br/>
      </w:r>
      <w:r w:rsidRPr="00FE229F">
        <w:rPr>
          <w:rFonts w:ascii="Times New Roman" w:hAnsi="Times New Roman" w:cs="Times New Roman"/>
          <w:sz w:val="24"/>
          <w:szCs w:val="24"/>
        </w:rPr>
        <w:br/>
        <w:t>Shift dengan biaya tertinggi adalah shift siang dan sore, sehingga penambahan karyawan pada shift ini akan berdampak signifikan terhadap total biaya.</w:t>
      </w:r>
    </w:p>
    <w:p w14:paraId="6932394A"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Efisiensi Biaya:</w:t>
      </w:r>
    </w:p>
    <w:p w14:paraId="363D6204" w14:textId="677CAE75"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Total biaya optimal sebesar Rp4.040.000 per hari menunjukkan penghematan dibandingkan dengan alokasi tidak terencana. Dengan 18 karyawan tersedia, sistem mengalokasikan tepat 18 karyawan sesuai kebutuhan minimum, menunjukkan tidak ada pemborosan sumber daya manusia.</w:t>
      </w:r>
    </w:p>
    <w:p w14:paraId="6BE5FA42"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lastRenderedPageBreak/>
        <w:t>Distribusi Karyawan:</w:t>
      </w:r>
    </w:p>
    <w:p w14:paraId="70BEA8C4"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Shift Pagi (4 orang): 22,2% dari total karyawan</w:t>
      </w:r>
    </w:p>
    <w:p w14:paraId="5D5D4B88"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Shift Siang (6 orang): 33,3% dari total karyawan</w:t>
      </w:r>
    </w:p>
    <w:p w14:paraId="5F2782A3"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Shift Sore (5 orang): 27,8% dari total karyawan</w:t>
      </w:r>
    </w:p>
    <w:p w14:paraId="5FE35F17" w14:textId="353DAADA"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Shift Malam (3 orang): 16,7% dari total karyawan</w:t>
      </w:r>
    </w:p>
    <w:p w14:paraId="6FC3B603" w14:textId="30C3ED8B"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Distribusi ini mencerminkan pola permintaan pelanggan dengan konsentrasi terbesar pada shift siang yang merupakan jam sibuk restoran.</w:t>
      </w:r>
    </w:p>
    <w:p w14:paraId="51F1A66B" w14:textId="77777777" w:rsidR="0009402D" w:rsidRPr="00FE1A72" w:rsidRDefault="00000000" w:rsidP="00FE229F">
      <w:pPr>
        <w:pStyle w:val="Heading1"/>
        <w:spacing w:line="360" w:lineRule="auto"/>
        <w:rPr>
          <w:rFonts w:ascii="Times New Roman" w:hAnsi="Times New Roman" w:cs="Times New Roman"/>
        </w:rPr>
      </w:pPr>
      <w:r w:rsidRPr="00FE229F">
        <w:rPr>
          <w:rFonts w:ascii="Times New Roman" w:hAnsi="Times New Roman" w:cs="Times New Roman"/>
          <w:color w:val="auto"/>
        </w:rPr>
        <w:t>6. EKSPLORASI / SIMULASI</w:t>
      </w:r>
    </w:p>
    <w:p w14:paraId="5E353430" w14:textId="77777777" w:rsidR="00FE1A72" w:rsidRPr="00FE229F" w:rsidRDefault="00000000" w:rsidP="00FE1A72">
      <w:pPr>
        <w:rPr>
          <w:rFonts w:ascii="Times New Roman" w:hAnsi="Times New Roman" w:cs="Times New Roman"/>
          <w:sz w:val="24"/>
          <w:szCs w:val="24"/>
        </w:rPr>
      </w:pPr>
      <w:r w:rsidRPr="00FE229F">
        <w:rPr>
          <w:rFonts w:ascii="Times New Roman" w:hAnsi="Times New Roman" w:cs="Times New Roman"/>
          <w:sz w:val="24"/>
          <w:szCs w:val="24"/>
        </w:rPr>
        <w:t>Beberapa skenario diuji untuk melihat sensitivitas model, antara lain:</w:t>
      </w:r>
      <w:r w:rsidRPr="00FE229F">
        <w:rPr>
          <w:rFonts w:ascii="Times New Roman" w:hAnsi="Times New Roman" w:cs="Times New Roman"/>
          <w:sz w:val="24"/>
          <w:szCs w:val="24"/>
        </w:rPr>
        <w:br/>
        <w:t>- Kenaikan upah shift malam sebesar 20%</w:t>
      </w:r>
      <w:r w:rsidRPr="00FE229F">
        <w:rPr>
          <w:rFonts w:ascii="Times New Roman" w:hAnsi="Times New Roman" w:cs="Times New Roman"/>
          <w:sz w:val="24"/>
          <w:szCs w:val="24"/>
        </w:rPr>
        <w:br/>
        <w:t>- Penambahan kebutuhan minimum shift siang</w:t>
      </w:r>
      <w:r w:rsidRPr="00FE229F">
        <w:rPr>
          <w:rFonts w:ascii="Times New Roman" w:hAnsi="Times New Roman" w:cs="Times New Roman"/>
          <w:sz w:val="24"/>
          <w:szCs w:val="24"/>
        </w:rPr>
        <w:br/>
        <w:t>- Penambahan total karyawan tersedia</w:t>
      </w:r>
      <w:r w:rsidRPr="00FE229F">
        <w:rPr>
          <w:rFonts w:ascii="Times New Roman" w:hAnsi="Times New Roman" w:cs="Times New Roman"/>
          <w:sz w:val="24"/>
          <w:szCs w:val="24"/>
        </w:rPr>
        <w:br/>
      </w:r>
      <w:r w:rsidRPr="00FE229F">
        <w:rPr>
          <w:rFonts w:ascii="Times New Roman" w:hAnsi="Times New Roman" w:cs="Times New Roman"/>
          <w:sz w:val="24"/>
          <w:szCs w:val="24"/>
        </w:rPr>
        <w:br/>
      </w:r>
      <w:r w:rsidR="00FE1A72" w:rsidRPr="00FE229F">
        <w:rPr>
          <w:rFonts w:ascii="Times New Roman" w:hAnsi="Times New Roman" w:cs="Times New Roman"/>
          <w:sz w:val="24"/>
          <w:szCs w:val="24"/>
        </w:rPr>
        <w:t>Hasil Simulasi:</w:t>
      </w:r>
    </w:p>
    <w:p w14:paraId="3A1FFECA" w14:textId="7223FF53" w:rsidR="00FE1A72" w:rsidRPr="00FE229F" w:rsidRDefault="00FE1A72" w:rsidP="00FE1A72">
      <w:pPr>
        <w:rPr>
          <w:rFonts w:ascii="Times New Roman" w:hAnsi="Times New Roman" w:cs="Times New Roman"/>
          <w:sz w:val="24"/>
          <w:szCs w:val="24"/>
        </w:rPr>
      </w:pPr>
      <w:r w:rsidRPr="00FE229F">
        <w:rPr>
          <w:rFonts w:ascii="Times New Roman" w:hAnsi="Times New Roman" w:cs="Times New Roman"/>
          <w:sz w:val="24"/>
          <w:szCs w:val="24"/>
        </w:rPr>
        <w:t>1. Kenaikan upah shift malam 20%: Total biaya meningkat menjadi Rp4.208.000 (+4,2%)</w:t>
      </w:r>
    </w:p>
    <w:p w14:paraId="787E4DB1" w14:textId="05B63674" w:rsidR="00FE1A72" w:rsidRPr="00FE229F" w:rsidRDefault="00FE1A72" w:rsidP="00FE1A72">
      <w:pPr>
        <w:rPr>
          <w:rFonts w:ascii="Times New Roman" w:hAnsi="Times New Roman" w:cs="Times New Roman"/>
          <w:sz w:val="24"/>
          <w:szCs w:val="24"/>
        </w:rPr>
      </w:pPr>
      <w:r w:rsidRPr="00FE229F">
        <w:rPr>
          <w:rFonts w:ascii="Times New Roman" w:hAnsi="Times New Roman" w:cs="Times New Roman"/>
          <w:sz w:val="24"/>
          <w:szCs w:val="24"/>
        </w:rPr>
        <w:t>2. Penambahan kebutuhan minimum shift siang +2 karyawan: Total biaya meningkat menjadi Rp6.440.000 (+59,4%)</w:t>
      </w:r>
    </w:p>
    <w:p w14:paraId="207775FD" w14:textId="520DD4EE" w:rsidR="00FE1A72" w:rsidRPr="00FE229F" w:rsidRDefault="00FE1A72" w:rsidP="00FE1A72">
      <w:pPr>
        <w:rPr>
          <w:rFonts w:ascii="Times New Roman" w:hAnsi="Times New Roman" w:cs="Times New Roman"/>
          <w:sz w:val="24"/>
          <w:szCs w:val="24"/>
        </w:rPr>
      </w:pPr>
      <w:r w:rsidRPr="00FE229F">
        <w:rPr>
          <w:rFonts w:ascii="Times New Roman" w:hAnsi="Times New Roman" w:cs="Times New Roman"/>
          <w:sz w:val="24"/>
          <w:szCs w:val="24"/>
        </w:rPr>
        <w:t>3. Penambahan total karyawan menjadi 22 orang: Tidak mengubah solusi optimal karena constraint minimum tetap sama</w:t>
      </w:r>
    </w:p>
    <w:p w14:paraId="5496B75E" w14:textId="5E92CD01" w:rsidR="00FE1A72" w:rsidRPr="00FE229F" w:rsidRDefault="00FE1A72" w:rsidP="00FE1A72">
      <w:pPr>
        <w:rPr>
          <w:rFonts w:ascii="Times New Roman" w:hAnsi="Times New Roman" w:cs="Times New Roman"/>
          <w:sz w:val="24"/>
          <w:szCs w:val="24"/>
        </w:rPr>
      </w:pPr>
      <w:r w:rsidRPr="00FE229F">
        <w:rPr>
          <w:rFonts w:ascii="Times New Roman" w:hAnsi="Times New Roman" w:cs="Times New Roman"/>
          <w:sz w:val="24"/>
          <w:szCs w:val="24"/>
        </w:rPr>
        <w:t>4. Rebalancing upah: Penyesuaian struktur biaya dapat mengurangi total biaya tanpa mengurangi kualitas layanan</w:t>
      </w:r>
    </w:p>
    <w:p w14:paraId="3A98B434" w14:textId="066A0F3B" w:rsidR="002527F7" w:rsidRDefault="00000000" w:rsidP="002527F7">
      <w:pPr>
        <w:spacing w:after="0"/>
        <w:rPr>
          <w:rFonts w:ascii="Times New Roman" w:hAnsi="Times New Roman" w:cs="Times New Roman"/>
        </w:rPr>
      </w:pPr>
      <w:r w:rsidRPr="00FE1A72">
        <w:rPr>
          <w:rFonts w:ascii="Times New Roman" w:hAnsi="Times New Roman" w:cs="Times New Roman"/>
        </w:rPr>
        <w:br/>
      </w:r>
    </w:p>
    <w:p w14:paraId="73B66975" w14:textId="7FE7A8D6" w:rsidR="002527F7" w:rsidRDefault="002527F7" w:rsidP="002527F7">
      <w:pPr>
        <w:spacing w:after="0"/>
        <w:rPr>
          <w:rFonts w:ascii="Times New Roman" w:hAnsi="Times New Roman" w:cs="Times New Roman"/>
        </w:rPr>
      </w:pPr>
      <w:r w:rsidRPr="00FE1A72">
        <w:rPr>
          <w:rFonts w:ascii="Times New Roman" w:hAnsi="Times New Roman" w:cs="Times New Roman"/>
          <w:noProof/>
        </w:rPr>
        <w:lastRenderedPageBreak/>
        <w:drawing>
          <wp:inline distT="0" distB="0" distL="0" distR="0" wp14:anchorId="104F96EE" wp14:editId="3F116EAB">
            <wp:extent cx="5454802" cy="2562225"/>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0"/>
                    <a:stretch>
                      <a:fillRect/>
                    </a:stretch>
                  </pic:blipFill>
                  <pic:spPr>
                    <a:xfrm>
                      <a:off x="0" y="0"/>
                      <a:ext cx="5458858" cy="2564130"/>
                    </a:xfrm>
                    <a:prstGeom prst="rect">
                      <a:avLst/>
                    </a:prstGeom>
                  </pic:spPr>
                </pic:pic>
              </a:graphicData>
            </a:graphic>
          </wp:inline>
        </w:drawing>
      </w:r>
    </w:p>
    <w:p w14:paraId="276A1780" w14:textId="12E6154D" w:rsidR="002527F7" w:rsidRDefault="009551AC" w:rsidP="009551AC">
      <w:pPr>
        <w:spacing w:after="0"/>
        <w:rPr>
          <w:rFonts w:ascii="Times New Roman" w:hAnsi="Times New Roman" w:cs="Times New Roman"/>
          <w:i/>
          <w:iCs/>
        </w:rPr>
      </w:pPr>
      <w:r w:rsidRPr="009551AC">
        <w:rPr>
          <w:rFonts w:ascii="Times New Roman" w:hAnsi="Times New Roman" w:cs="Times New Roman"/>
          <w:i/>
          <w:iCs/>
        </w:rPr>
        <w:t xml:space="preserve">Gambar </w:t>
      </w:r>
      <w:r>
        <w:rPr>
          <w:rFonts w:ascii="Times New Roman" w:hAnsi="Times New Roman" w:cs="Times New Roman"/>
          <w:i/>
          <w:iCs/>
        </w:rPr>
        <w:t>5</w:t>
      </w:r>
      <w:r w:rsidRPr="009551AC">
        <w:rPr>
          <w:rFonts w:ascii="Times New Roman" w:hAnsi="Times New Roman" w:cs="Times New Roman"/>
          <w:i/>
          <w:iCs/>
        </w:rPr>
        <w:t>: Base Case dengan 18 karyawan, total biaya Rp4.040.000</w:t>
      </w:r>
    </w:p>
    <w:p w14:paraId="2FC3E4D9" w14:textId="77777777" w:rsidR="009551AC" w:rsidRPr="009551AC" w:rsidRDefault="009551AC" w:rsidP="009551AC">
      <w:pPr>
        <w:spacing w:after="0"/>
        <w:rPr>
          <w:rFonts w:ascii="Times New Roman" w:hAnsi="Times New Roman" w:cs="Times New Roman"/>
          <w:i/>
          <w:iCs/>
        </w:rPr>
      </w:pPr>
    </w:p>
    <w:p w14:paraId="21F8CE33" w14:textId="77777777" w:rsidR="009551AC" w:rsidRDefault="009551AC" w:rsidP="002527F7">
      <w:pPr>
        <w:spacing w:after="0"/>
        <w:rPr>
          <w:rFonts w:ascii="Times New Roman" w:hAnsi="Times New Roman" w:cs="Times New Roman"/>
        </w:rPr>
      </w:pPr>
    </w:p>
    <w:p w14:paraId="02D3EA06" w14:textId="03DD8B19" w:rsidR="002527F7" w:rsidRDefault="002527F7" w:rsidP="002527F7">
      <w:pPr>
        <w:spacing w:after="0"/>
        <w:rPr>
          <w:rFonts w:ascii="Times New Roman" w:hAnsi="Times New Roman" w:cs="Times New Roman"/>
        </w:rPr>
      </w:pPr>
      <w:r w:rsidRPr="00FE1A72">
        <w:rPr>
          <w:rFonts w:ascii="Times New Roman" w:hAnsi="Times New Roman" w:cs="Times New Roman"/>
          <w:noProof/>
        </w:rPr>
        <w:drawing>
          <wp:inline distT="0" distB="0" distL="0" distR="0" wp14:anchorId="652DEABD" wp14:editId="3D3A7EDE">
            <wp:extent cx="5486400" cy="2538095"/>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1"/>
                    <a:stretch>
                      <a:fillRect/>
                    </a:stretch>
                  </pic:blipFill>
                  <pic:spPr>
                    <a:xfrm>
                      <a:off x="0" y="0"/>
                      <a:ext cx="5486400" cy="2538095"/>
                    </a:xfrm>
                    <a:prstGeom prst="rect">
                      <a:avLst/>
                    </a:prstGeom>
                  </pic:spPr>
                </pic:pic>
              </a:graphicData>
            </a:graphic>
          </wp:inline>
        </w:drawing>
      </w:r>
    </w:p>
    <w:p w14:paraId="08182EBF" w14:textId="2868AE65" w:rsidR="009551AC" w:rsidRPr="009551AC" w:rsidRDefault="009551AC" w:rsidP="002527F7">
      <w:pPr>
        <w:spacing w:after="0"/>
        <w:rPr>
          <w:rFonts w:ascii="Times New Roman" w:hAnsi="Times New Roman" w:cs="Times New Roman"/>
          <w:i/>
          <w:iCs/>
        </w:rPr>
      </w:pPr>
      <w:r w:rsidRPr="009551AC">
        <w:rPr>
          <w:rFonts w:ascii="Times New Roman" w:hAnsi="Times New Roman" w:cs="Times New Roman"/>
          <w:i/>
          <w:iCs/>
        </w:rPr>
        <w:t>Gambar</w:t>
      </w:r>
      <w:r>
        <w:rPr>
          <w:rFonts w:ascii="Times New Roman" w:hAnsi="Times New Roman" w:cs="Times New Roman"/>
          <w:i/>
          <w:iCs/>
        </w:rPr>
        <w:t xml:space="preserve"> 6</w:t>
      </w:r>
      <w:r w:rsidRPr="009551AC">
        <w:rPr>
          <w:rFonts w:ascii="Times New Roman" w:hAnsi="Times New Roman" w:cs="Times New Roman"/>
          <w:i/>
          <w:iCs/>
        </w:rPr>
        <w:t>: Kenaikan upah malam 20% meningkatkan biaya menjadi Rp4.208.000 (+4,2%)</w:t>
      </w:r>
    </w:p>
    <w:p w14:paraId="5C1AB521" w14:textId="74D84774" w:rsidR="002527F7" w:rsidRPr="009551AC" w:rsidRDefault="002527F7" w:rsidP="00FE1A72">
      <w:pPr>
        <w:rPr>
          <w:rFonts w:ascii="Times New Roman" w:hAnsi="Times New Roman" w:cs="Times New Roman"/>
          <w:i/>
          <w:iCs/>
        </w:rPr>
      </w:pPr>
    </w:p>
    <w:p w14:paraId="2883F0D9" w14:textId="77777777" w:rsidR="009551AC" w:rsidRDefault="002527F7" w:rsidP="009551AC">
      <w:pPr>
        <w:spacing w:after="0"/>
        <w:rPr>
          <w:rFonts w:ascii="Times New Roman" w:hAnsi="Times New Roman" w:cs="Times New Roman"/>
        </w:rPr>
      </w:pPr>
      <w:r w:rsidRPr="00FE1A72">
        <w:rPr>
          <w:rFonts w:ascii="Times New Roman" w:hAnsi="Times New Roman" w:cs="Times New Roman"/>
          <w:noProof/>
        </w:rPr>
        <w:lastRenderedPageBreak/>
        <w:drawing>
          <wp:inline distT="0" distB="0" distL="0" distR="0" wp14:anchorId="39363036" wp14:editId="4800E2F5">
            <wp:extent cx="5486400" cy="3084830"/>
            <wp:effectExtent l="0" t="0" r="0" b="127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2"/>
                    <a:stretch>
                      <a:fillRect/>
                    </a:stretch>
                  </pic:blipFill>
                  <pic:spPr>
                    <a:xfrm>
                      <a:off x="0" y="0"/>
                      <a:ext cx="5486400" cy="3084830"/>
                    </a:xfrm>
                    <a:prstGeom prst="rect">
                      <a:avLst/>
                    </a:prstGeom>
                  </pic:spPr>
                </pic:pic>
              </a:graphicData>
            </a:graphic>
          </wp:inline>
        </w:drawing>
      </w:r>
    </w:p>
    <w:p w14:paraId="7F8B8A0D" w14:textId="6BCE3174" w:rsidR="009551AC" w:rsidRDefault="009551AC" w:rsidP="009551AC">
      <w:pPr>
        <w:spacing w:after="0"/>
        <w:rPr>
          <w:rFonts w:ascii="Times New Roman" w:hAnsi="Times New Roman" w:cs="Times New Roman"/>
          <w:i/>
          <w:iCs/>
        </w:rPr>
      </w:pPr>
      <w:r w:rsidRPr="009551AC">
        <w:rPr>
          <w:rFonts w:ascii="Times New Roman" w:hAnsi="Times New Roman" w:cs="Times New Roman"/>
          <w:i/>
          <w:iCs/>
        </w:rPr>
        <w:t xml:space="preserve">Gambar </w:t>
      </w:r>
      <w:r>
        <w:rPr>
          <w:rFonts w:ascii="Times New Roman" w:hAnsi="Times New Roman" w:cs="Times New Roman"/>
          <w:i/>
          <w:iCs/>
        </w:rPr>
        <w:t>7</w:t>
      </w:r>
      <w:r w:rsidRPr="009551AC">
        <w:rPr>
          <w:rFonts w:ascii="Times New Roman" w:hAnsi="Times New Roman" w:cs="Times New Roman"/>
          <w:i/>
          <w:iCs/>
        </w:rPr>
        <w:t>: Penambahan kebutuhan shift siang menjadi 8 karyawan, total 20 karyawan, biaya Rp</w:t>
      </w:r>
      <w:r w:rsidRPr="009551AC">
        <w:rPr>
          <w:rFonts w:ascii="Times New Roman" w:hAnsi="Times New Roman" w:cs="Times New Roman"/>
          <w:i/>
          <w:iCs/>
        </w:rPr>
        <w:t>4</w:t>
      </w:r>
      <w:r w:rsidRPr="009551AC">
        <w:rPr>
          <w:rFonts w:ascii="Times New Roman" w:hAnsi="Times New Roman" w:cs="Times New Roman"/>
          <w:i/>
          <w:iCs/>
        </w:rPr>
        <w:t>.440.000</w:t>
      </w:r>
    </w:p>
    <w:p w14:paraId="0712568B" w14:textId="77777777" w:rsidR="009551AC" w:rsidRPr="009551AC" w:rsidRDefault="009551AC" w:rsidP="009551AC">
      <w:pPr>
        <w:spacing w:after="0"/>
        <w:rPr>
          <w:rFonts w:ascii="Times New Roman" w:hAnsi="Times New Roman" w:cs="Times New Roman"/>
          <w:i/>
          <w:iCs/>
        </w:rPr>
      </w:pPr>
    </w:p>
    <w:p w14:paraId="43A02070" w14:textId="77777777" w:rsidR="009551AC" w:rsidRDefault="009551AC" w:rsidP="009551AC">
      <w:pPr>
        <w:spacing w:after="0"/>
        <w:rPr>
          <w:rFonts w:ascii="Times New Roman" w:hAnsi="Times New Roman" w:cs="Times New Roman"/>
        </w:rPr>
      </w:pPr>
    </w:p>
    <w:p w14:paraId="2415EE07" w14:textId="7FDEFC59" w:rsidR="009551AC" w:rsidRDefault="009551AC" w:rsidP="009551AC">
      <w:pPr>
        <w:spacing w:after="0"/>
        <w:rPr>
          <w:rFonts w:ascii="Times New Roman" w:hAnsi="Times New Roman" w:cs="Times New Roman"/>
        </w:rPr>
      </w:pPr>
      <w:r w:rsidRPr="00FE1A72">
        <w:rPr>
          <w:rFonts w:ascii="Times New Roman" w:hAnsi="Times New Roman" w:cs="Times New Roman"/>
          <w:noProof/>
        </w:rPr>
        <w:drawing>
          <wp:inline distT="0" distB="0" distL="0" distR="0" wp14:anchorId="0BE7FC39" wp14:editId="426C03A4">
            <wp:extent cx="5486400" cy="3084830"/>
            <wp:effectExtent l="0" t="0" r="0" b="127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3"/>
                    <a:stretch>
                      <a:fillRect/>
                    </a:stretch>
                  </pic:blipFill>
                  <pic:spPr>
                    <a:xfrm>
                      <a:off x="0" y="0"/>
                      <a:ext cx="5486400" cy="3084830"/>
                    </a:xfrm>
                    <a:prstGeom prst="rect">
                      <a:avLst/>
                    </a:prstGeom>
                  </pic:spPr>
                </pic:pic>
              </a:graphicData>
            </a:graphic>
          </wp:inline>
        </w:drawing>
      </w:r>
    </w:p>
    <w:p w14:paraId="5947147C" w14:textId="62D89622" w:rsidR="009551AC" w:rsidRPr="009551AC" w:rsidRDefault="009551AC" w:rsidP="009551AC">
      <w:pPr>
        <w:spacing w:after="0"/>
        <w:rPr>
          <w:rFonts w:ascii="Times New Roman" w:hAnsi="Times New Roman" w:cs="Times New Roman"/>
          <w:i/>
          <w:iCs/>
        </w:rPr>
      </w:pPr>
      <w:r w:rsidRPr="009551AC">
        <w:rPr>
          <w:rFonts w:ascii="Times New Roman" w:hAnsi="Times New Roman" w:cs="Times New Roman"/>
          <w:i/>
          <w:iCs/>
        </w:rPr>
        <w:t xml:space="preserve">Gambar </w:t>
      </w:r>
      <w:r>
        <w:rPr>
          <w:rFonts w:ascii="Times New Roman" w:hAnsi="Times New Roman" w:cs="Times New Roman"/>
          <w:i/>
          <w:iCs/>
        </w:rPr>
        <w:t>8</w:t>
      </w:r>
      <w:r w:rsidRPr="009551AC">
        <w:rPr>
          <w:rFonts w:ascii="Times New Roman" w:hAnsi="Times New Roman" w:cs="Times New Roman"/>
          <w:i/>
          <w:iCs/>
        </w:rPr>
        <w:t>: Penambahan total karyawan menjadi 22 orang, biaya Rp</w:t>
      </w:r>
      <w:r w:rsidRPr="009551AC">
        <w:rPr>
          <w:rFonts w:ascii="Times New Roman" w:hAnsi="Times New Roman" w:cs="Times New Roman"/>
          <w:i/>
          <w:iCs/>
        </w:rPr>
        <w:t>4.88</w:t>
      </w:r>
      <w:r w:rsidRPr="009551AC">
        <w:rPr>
          <w:rFonts w:ascii="Times New Roman" w:hAnsi="Times New Roman" w:cs="Times New Roman"/>
          <w:i/>
          <w:iCs/>
        </w:rPr>
        <w:t>0.000</w:t>
      </w:r>
    </w:p>
    <w:p w14:paraId="619A5B04" w14:textId="77777777" w:rsidR="009551AC" w:rsidRDefault="009551AC" w:rsidP="009551AC">
      <w:pPr>
        <w:spacing w:after="0"/>
        <w:rPr>
          <w:rFonts w:ascii="Times New Roman" w:hAnsi="Times New Roman" w:cs="Times New Roman"/>
        </w:rPr>
      </w:pPr>
      <w:r w:rsidRPr="00FE1A72">
        <w:rPr>
          <w:rFonts w:ascii="Times New Roman" w:hAnsi="Times New Roman" w:cs="Times New Roman"/>
          <w:noProof/>
        </w:rPr>
        <w:lastRenderedPageBreak/>
        <w:drawing>
          <wp:inline distT="0" distB="0" distL="0" distR="0" wp14:anchorId="459561B4" wp14:editId="11037769">
            <wp:extent cx="5486400" cy="3084830"/>
            <wp:effectExtent l="0" t="0" r="0" b="127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4"/>
                    <a:stretch>
                      <a:fillRect/>
                    </a:stretch>
                  </pic:blipFill>
                  <pic:spPr>
                    <a:xfrm>
                      <a:off x="0" y="0"/>
                      <a:ext cx="5486400" cy="3084830"/>
                    </a:xfrm>
                    <a:prstGeom prst="rect">
                      <a:avLst/>
                    </a:prstGeom>
                  </pic:spPr>
                </pic:pic>
              </a:graphicData>
            </a:graphic>
          </wp:inline>
        </w:drawing>
      </w:r>
    </w:p>
    <w:p w14:paraId="68DDB736" w14:textId="0EF5912F" w:rsidR="009551AC" w:rsidRPr="009551AC" w:rsidRDefault="009551AC" w:rsidP="009551AC">
      <w:pPr>
        <w:spacing w:after="0"/>
        <w:rPr>
          <w:rFonts w:ascii="Times New Roman" w:hAnsi="Times New Roman" w:cs="Times New Roman"/>
          <w:i/>
          <w:iCs/>
        </w:rPr>
      </w:pPr>
      <w:r w:rsidRPr="009551AC">
        <w:rPr>
          <w:rFonts w:ascii="Times New Roman" w:hAnsi="Times New Roman" w:cs="Times New Roman"/>
          <w:i/>
          <w:iCs/>
        </w:rPr>
        <w:t xml:space="preserve">Gambar </w:t>
      </w:r>
      <w:r w:rsidR="00D23491">
        <w:rPr>
          <w:rFonts w:ascii="Times New Roman" w:hAnsi="Times New Roman" w:cs="Times New Roman"/>
          <w:i/>
          <w:iCs/>
        </w:rPr>
        <w:t>9</w:t>
      </w:r>
      <w:r w:rsidRPr="009551AC">
        <w:rPr>
          <w:rFonts w:ascii="Times New Roman" w:hAnsi="Times New Roman" w:cs="Times New Roman"/>
          <w:i/>
          <w:iCs/>
        </w:rPr>
        <w:t>: Penyesuaian struktur upah, 18 karyawan</w:t>
      </w:r>
    </w:p>
    <w:p w14:paraId="1460FBAB" w14:textId="77777777" w:rsidR="009551AC" w:rsidRDefault="009551AC" w:rsidP="009551AC">
      <w:pPr>
        <w:spacing w:after="0"/>
        <w:rPr>
          <w:rFonts w:ascii="Times New Roman" w:hAnsi="Times New Roman" w:cs="Times New Roman"/>
        </w:rPr>
      </w:pPr>
    </w:p>
    <w:p w14:paraId="1177D6C4" w14:textId="77777777" w:rsidR="009551AC" w:rsidRDefault="009551AC" w:rsidP="009551AC">
      <w:pPr>
        <w:spacing w:after="0"/>
        <w:rPr>
          <w:rFonts w:ascii="Times New Roman" w:hAnsi="Times New Roman" w:cs="Times New Roman"/>
        </w:rPr>
      </w:pPr>
    </w:p>
    <w:p w14:paraId="4D46F380" w14:textId="4D08B1D0" w:rsidR="009551AC" w:rsidRDefault="009551AC" w:rsidP="009551AC">
      <w:pPr>
        <w:spacing w:after="0"/>
        <w:rPr>
          <w:rFonts w:ascii="Times New Roman" w:hAnsi="Times New Roman" w:cs="Times New Roman"/>
        </w:rPr>
      </w:pPr>
      <w:r w:rsidRPr="00FE1A72">
        <w:rPr>
          <w:rFonts w:ascii="Times New Roman" w:hAnsi="Times New Roman" w:cs="Times New Roman"/>
          <w:noProof/>
        </w:rPr>
        <w:drawing>
          <wp:inline distT="0" distB="0" distL="0" distR="0" wp14:anchorId="7F520EAA" wp14:editId="7B320040">
            <wp:extent cx="5486400" cy="3084830"/>
            <wp:effectExtent l="0" t="0" r="0" b="127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5"/>
                    <a:stretch>
                      <a:fillRect/>
                    </a:stretch>
                  </pic:blipFill>
                  <pic:spPr>
                    <a:xfrm>
                      <a:off x="0" y="0"/>
                      <a:ext cx="5486400" cy="3084830"/>
                    </a:xfrm>
                    <a:prstGeom prst="rect">
                      <a:avLst/>
                    </a:prstGeom>
                  </pic:spPr>
                </pic:pic>
              </a:graphicData>
            </a:graphic>
          </wp:inline>
        </w:drawing>
      </w:r>
    </w:p>
    <w:p w14:paraId="082431B8" w14:textId="1B467BE9" w:rsidR="009551AC" w:rsidRPr="009551AC" w:rsidRDefault="009551AC" w:rsidP="009551AC">
      <w:pPr>
        <w:spacing w:after="0"/>
        <w:rPr>
          <w:rFonts w:ascii="Times New Roman" w:hAnsi="Times New Roman" w:cs="Times New Roman"/>
          <w:i/>
          <w:iCs/>
        </w:rPr>
      </w:pPr>
      <w:r w:rsidRPr="009551AC">
        <w:rPr>
          <w:rFonts w:ascii="Times New Roman" w:hAnsi="Times New Roman" w:cs="Times New Roman"/>
          <w:i/>
          <w:iCs/>
        </w:rPr>
        <w:t>Gambar 1</w:t>
      </w:r>
      <w:r w:rsidR="00D23491">
        <w:rPr>
          <w:rFonts w:ascii="Times New Roman" w:hAnsi="Times New Roman" w:cs="Times New Roman"/>
          <w:i/>
          <w:iCs/>
        </w:rPr>
        <w:t>0</w:t>
      </w:r>
      <w:r w:rsidRPr="009551AC">
        <w:rPr>
          <w:rFonts w:ascii="Times New Roman" w:hAnsi="Times New Roman" w:cs="Times New Roman"/>
          <w:i/>
          <w:iCs/>
        </w:rPr>
        <w:t>: Kondisi weekend dengan 22 karyawan, biaya Rp</w:t>
      </w:r>
      <w:r w:rsidRPr="009551AC">
        <w:rPr>
          <w:rFonts w:ascii="Times New Roman" w:hAnsi="Times New Roman" w:cs="Times New Roman"/>
          <w:i/>
          <w:iCs/>
        </w:rPr>
        <w:t>4</w:t>
      </w:r>
      <w:r w:rsidRPr="009551AC">
        <w:rPr>
          <w:rFonts w:ascii="Times New Roman" w:hAnsi="Times New Roman" w:cs="Times New Roman"/>
          <w:i/>
          <w:iCs/>
        </w:rPr>
        <w:t>.9</w:t>
      </w:r>
      <w:r w:rsidRPr="009551AC">
        <w:rPr>
          <w:rFonts w:ascii="Times New Roman" w:hAnsi="Times New Roman" w:cs="Times New Roman"/>
          <w:i/>
          <w:iCs/>
        </w:rPr>
        <w:t>6</w:t>
      </w:r>
      <w:r w:rsidRPr="009551AC">
        <w:rPr>
          <w:rFonts w:ascii="Times New Roman" w:hAnsi="Times New Roman" w:cs="Times New Roman"/>
          <w:i/>
          <w:iCs/>
        </w:rPr>
        <w:t>0.000</w:t>
      </w:r>
    </w:p>
    <w:p w14:paraId="026B66A3" w14:textId="77777777" w:rsidR="009551AC" w:rsidRDefault="00481CFE" w:rsidP="009551AC">
      <w:pPr>
        <w:spacing w:after="0"/>
        <w:rPr>
          <w:rFonts w:ascii="Times New Roman" w:hAnsi="Times New Roman" w:cs="Times New Roman"/>
        </w:rPr>
      </w:pPr>
      <w:r w:rsidRPr="00FE1A72">
        <w:rPr>
          <w:rFonts w:ascii="Times New Roman" w:hAnsi="Times New Roman" w:cs="Times New Roman"/>
          <w:noProof/>
        </w:rPr>
        <w:lastRenderedPageBreak/>
        <w:drawing>
          <wp:inline distT="0" distB="0" distL="0" distR="0" wp14:anchorId="5BF1E09D" wp14:editId="1B67E45E">
            <wp:extent cx="5486400" cy="2301240"/>
            <wp:effectExtent l="0" t="0" r="0" b="381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6"/>
                    <a:stretch>
                      <a:fillRect/>
                    </a:stretch>
                  </pic:blipFill>
                  <pic:spPr>
                    <a:xfrm>
                      <a:off x="0" y="0"/>
                      <a:ext cx="5486400" cy="2301240"/>
                    </a:xfrm>
                    <a:prstGeom prst="rect">
                      <a:avLst/>
                    </a:prstGeom>
                  </pic:spPr>
                </pic:pic>
              </a:graphicData>
            </a:graphic>
          </wp:inline>
        </w:drawing>
      </w:r>
    </w:p>
    <w:p w14:paraId="5094D124" w14:textId="4924BFD3" w:rsidR="009551AC" w:rsidRPr="009551AC" w:rsidRDefault="009551AC" w:rsidP="009551AC">
      <w:pPr>
        <w:spacing w:after="0"/>
        <w:rPr>
          <w:rFonts w:ascii="Times New Roman" w:hAnsi="Times New Roman" w:cs="Times New Roman"/>
          <w:i/>
          <w:iCs/>
        </w:rPr>
      </w:pPr>
      <w:r w:rsidRPr="009551AC">
        <w:rPr>
          <w:rFonts w:ascii="Times New Roman" w:hAnsi="Times New Roman" w:cs="Times New Roman"/>
          <w:i/>
          <w:iCs/>
        </w:rPr>
        <w:t>Gambar 1</w:t>
      </w:r>
      <w:r w:rsidR="00D23491">
        <w:rPr>
          <w:rFonts w:ascii="Times New Roman" w:hAnsi="Times New Roman" w:cs="Times New Roman"/>
          <w:i/>
          <w:iCs/>
        </w:rPr>
        <w:t>1</w:t>
      </w:r>
      <w:r w:rsidRPr="009551AC">
        <w:rPr>
          <w:rFonts w:ascii="Times New Roman" w:hAnsi="Times New Roman" w:cs="Times New Roman"/>
          <w:i/>
          <w:iCs/>
        </w:rPr>
        <w:t>: Tabel analisis sensitivitas menunjukkan dampak perubahan variabel terhadap biaya total</w:t>
      </w:r>
    </w:p>
    <w:p w14:paraId="3BCA1E45" w14:textId="77777777" w:rsidR="009551AC" w:rsidRDefault="009551AC" w:rsidP="009551AC">
      <w:pPr>
        <w:spacing w:after="0"/>
        <w:rPr>
          <w:rFonts w:ascii="Times New Roman" w:hAnsi="Times New Roman" w:cs="Times New Roman"/>
        </w:rPr>
      </w:pPr>
    </w:p>
    <w:p w14:paraId="583527C4" w14:textId="77777777" w:rsidR="009551AC" w:rsidRDefault="009551AC" w:rsidP="009551AC">
      <w:pPr>
        <w:spacing w:after="0"/>
        <w:rPr>
          <w:rFonts w:ascii="Times New Roman" w:hAnsi="Times New Roman" w:cs="Times New Roman"/>
        </w:rPr>
      </w:pPr>
    </w:p>
    <w:p w14:paraId="3E8A42D8" w14:textId="7828441E" w:rsidR="0009402D" w:rsidRDefault="00481CFE" w:rsidP="009551AC">
      <w:pPr>
        <w:spacing w:after="0"/>
        <w:rPr>
          <w:rFonts w:ascii="Times New Roman" w:hAnsi="Times New Roman" w:cs="Times New Roman"/>
        </w:rPr>
      </w:pPr>
      <w:r w:rsidRPr="00FE1A72">
        <w:rPr>
          <w:rFonts w:ascii="Times New Roman" w:hAnsi="Times New Roman" w:cs="Times New Roman"/>
          <w:noProof/>
        </w:rPr>
        <w:drawing>
          <wp:inline distT="0" distB="0" distL="0" distR="0" wp14:anchorId="66B49EFE" wp14:editId="53A8D187">
            <wp:extent cx="5486400" cy="3084830"/>
            <wp:effectExtent l="0" t="0" r="0" b="127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7"/>
                    <a:stretch>
                      <a:fillRect/>
                    </a:stretch>
                  </pic:blipFill>
                  <pic:spPr>
                    <a:xfrm>
                      <a:off x="0" y="0"/>
                      <a:ext cx="5486400" cy="3084830"/>
                    </a:xfrm>
                    <a:prstGeom prst="rect">
                      <a:avLst/>
                    </a:prstGeom>
                  </pic:spPr>
                </pic:pic>
              </a:graphicData>
            </a:graphic>
          </wp:inline>
        </w:drawing>
      </w:r>
    </w:p>
    <w:p w14:paraId="3361EA23" w14:textId="24224061" w:rsidR="009551AC" w:rsidRPr="006061F5" w:rsidRDefault="006061F5" w:rsidP="009551AC">
      <w:pPr>
        <w:spacing w:after="0"/>
        <w:rPr>
          <w:rFonts w:ascii="Times New Roman" w:hAnsi="Times New Roman" w:cs="Times New Roman"/>
          <w:i/>
          <w:iCs/>
        </w:rPr>
      </w:pPr>
      <w:r w:rsidRPr="006061F5">
        <w:rPr>
          <w:rFonts w:ascii="Times New Roman" w:hAnsi="Times New Roman" w:cs="Times New Roman"/>
          <w:i/>
          <w:iCs/>
        </w:rPr>
        <w:t>Gambar 1</w:t>
      </w:r>
      <w:r w:rsidR="00D23491">
        <w:rPr>
          <w:rFonts w:ascii="Times New Roman" w:hAnsi="Times New Roman" w:cs="Times New Roman"/>
          <w:i/>
          <w:iCs/>
        </w:rPr>
        <w:t>2</w:t>
      </w:r>
      <w:r w:rsidRPr="006061F5">
        <w:rPr>
          <w:rFonts w:ascii="Times New Roman" w:hAnsi="Times New Roman" w:cs="Times New Roman"/>
          <w:i/>
          <w:iCs/>
        </w:rPr>
        <w:t>: Grafik batang perbandingan biaya untuk semua skenario simulasi</w:t>
      </w:r>
    </w:p>
    <w:p w14:paraId="64424CF6" w14:textId="77777777" w:rsidR="00C53CA3" w:rsidRPr="00FE1A72" w:rsidRDefault="00C53CA3">
      <w:pPr>
        <w:rPr>
          <w:rFonts w:ascii="Times New Roman" w:hAnsi="Times New Roman" w:cs="Times New Roman"/>
        </w:rPr>
      </w:pPr>
    </w:p>
    <w:p w14:paraId="6350377E" w14:textId="67AE5644" w:rsidR="00C53CA3" w:rsidRPr="00FE229F" w:rsidRDefault="00C53CA3" w:rsidP="00FE229F">
      <w:pPr>
        <w:pStyle w:val="Heading2"/>
        <w:spacing w:line="360" w:lineRule="auto"/>
        <w:rPr>
          <w:rFonts w:ascii="Times New Roman" w:hAnsi="Times New Roman" w:cs="Times New Roman"/>
          <w:color w:val="auto"/>
        </w:rPr>
      </w:pPr>
      <w:r w:rsidRPr="00FE229F">
        <w:rPr>
          <w:rFonts w:ascii="Times New Roman" w:hAnsi="Times New Roman" w:cs="Times New Roman"/>
          <w:color w:val="auto"/>
        </w:rPr>
        <w:t>6.1 REKOMENDASI MANAJERIAL</w:t>
      </w:r>
    </w:p>
    <w:p w14:paraId="69D21660" w14:textId="60ACFE8D"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Berdasarkan hasil optimasi dan analisis sensitivitas, beberapa rekomendasi strategis untuk manajemen:</w:t>
      </w:r>
    </w:p>
    <w:p w14:paraId="3BB13FCF" w14:textId="38E40B05"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a</w:t>
      </w:r>
      <w:r w:rsidRPr="00FE229F">
        <w:rPr>
          <w:rFonts w:ascii="Times New Roman" w:hAnsi="Times New Roman" w:cs="Times New Roman"/>
          <w:sz w:val="24"/>
          <w:szCs w:val="24"/>
        </w:rPr>
        <w:t>. Fleksibilitas Operasional:</w:t>
      </w:r>
    </w:p>
    <w:p w14:paraId="19E9C75C"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xml:space="preserve">   - Pertahankan buffer 1-2 karyawan cadangan untuk mengantisipasi ketidakhadiran mendadak</w:t>
      </w:r>
    </w:p>
    <w:p w14:paraId="4F9CA6F6" w14:textId="04A51DA6"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lastRenderedPageBreak/>
        <w:t xml:space="preserve">   - Pertimbangkan sistem shift bertumpuk pada jam puncak (11:00-14:00 dan 18:00-21:00)</w:t>
      </w:r>
    </w:p>
    <w:p w14:paraId="47BE1431" w14:textId="30FAEB11"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b</w:t>
      </w:r>
      <w:r w:rsidRPr="00FE229F">
        <w:rPr>
          <w:rFonts w:ascii="Times New Roman" w:hAnsi="Times New Roman" w:cs="Times New Roman"/>
          <w:sz w:val="24"/>
          <w:szCs w:val="24"/>
        </w:rPr>
        <w:t>. Pengelolaan Biaya:</w:t>
      </w:r>
    </w:p>
    <w:p w14:paraId="62197A0F"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xml:space="preserve">   - Fokus pada efisiensi shift siang dan sore karena berkontribusi 60% dari total biaya</w:t>
      </w:r>
    </w:p>
    <w:p w14:paraId="0B426631" w14:textId="61F4BA8A"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xml:space="preserve">   - Evaluasi kemungkinan cross-training untuk meningkatkan fleksibilitas penugasan</w:t>
      </w:r>
    </w:p>
    <w:p w14:paraId="0D5723C5" w14:textId="3E62A921"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c</w:t>
      </w:r>
      <w:r w:rsidRPr="00FE229F">
        <w:rPr>
          <w:rFonts w:ascii="Times New Roman" w:hAnsi="Times New Roman" w:cs="Times New Roman"/>
          <w:sz w:val="24"/>
          <w:szCs w:val="24"/>
        </w:rPr>
        <w:t>. Monitoring Berkelanjutan:</w:t>
      </w:r>
    </w:p>
    <w:p w14:paraId="6303F85B"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xml:space="preserve">   - Tinjau ulang kebutuhan minimum setiap shift secara berkala (bulanan atau triwulanan)</w:t>
      </w:r>
    </w:p>
    <w:p w14:paraId="2A5BB950"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xml:space="preserve">   - Sesuaikan alokasi berdasarkan perubahan pola permintaan musiman</w:t>
      </w:r>
    </w:p>
    <w:p w14:paraId="23F14A53" w14:textId="00232E1F"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d</w:t>
      </w:r>
      <w:r w:rsidRPr="00FE229F">
        <w:rPr>
          <w:rFonts w:ascii="Times New Roman" w:hAnsi="Times New Roman" w:cs="Times New Roman"/>
          <w:sz w:val="24"/>
          <w:szCs w:val="24"/>
        </w:rPr>
        <w:t>. Strategi Rekrutmen:</w:t>
      </w:r>
    </w:p>
    <w:p w14:paraId="7ABD16A2" w14:textId="77777777" w:rsidR="00C53CA3"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xml:space="preserve">   - Prioritaskan rekrutmen untuk shift dengan tingkat turnover tinggi</w:t>
      </w:r>
    </w:p>
    <w:p w14:paraId="042C6022" w14:textId="1EC02F6A" w:rsidR="00FE1A72" w:rsidRPr="00FE229F" w:rsidRDefault="00C53CA3" w:rsidP="00C53CA3">
      <w:pPr>
        <w:rPr>
          <w:rFonts w:ascii="Times New Roman" w:hAnsi="Times New Roman" w:cs="Times New Roman"/>
          <w:sz w:val="24"/>
          <w:szCs w:val="24"/>
        </w:rPr>
      </w:pPr>
      <w:r w:rsidRPr="00FE229F">
        <w:rPr>
          <w:rFonts w:ascii="Times New Roman" w:hAnsi="Times New Roman" w:cs="Times New Roman"/>
          <w:sz w:val="24"/>
          <w:szCs w:val="24"/>
        </w:rPr>
        <w:t xml:space="preserve">   - Pertimbangkan insentif untuk shift malam guna meningkatkan retensi karyawan</w:t>
      </w:r>
    </w:p>
    <w:p w14:paraId="5933287E" w14:textId="77777777" w:rsidR="0009402D" w:rsidRPr="00FE229F" w:rsidRDefault="00000000" w:rsidP="00FE229F">
      <w:pPr>
        <w:pStyle w:val="Heading1"/>
        <w:spacing w:line="360" w:lineRule="auto"/>
        <w:rPr>
          <w:rFonts w:ascii="Times New Roman" w:hAnsi="Times New Roman" w:cs="Times New Roman"/>
          <w:color w:val="auto"/>
        </w:rPr>
      </w:pPr>
      <w:r w:rsidRPr="00FE229F">
        <w:rPr>
          <w:rFonts w:ascii="Times New Roman" w:hAnsi="Times New Roman" w:cs="Times New Roman"/>
          <w:color w:val="auto"/>
        </w:rPr>
        <w:t>7. KESIMPULAN</w:t>
      </w:r>
    </w:p>
    <w:p w14:paraId="704DC724" w14:textId="77777777" w:rsidR="00FE1A72" w:rsidRPr="00FE229F" w:rsidRDefault="00FE1A72" w:rsidP="00FE1A72">
      <w:pPr>
        <w:rPr>
          <w:rFonts w:ascii="Times New Roman" w:hAnsi="Times New Roman" w:cs="Times New Roman"/>
          <w:sz w:val="24"/>
          <w:szCs w:val="24"/>
          <w:lang w:val="en-ID"/>
        </w:rPr>
      </w:pPr>
      <w:r w:rsidRPr="00FE229F">
        <w:rPr>
          <w:rFonts w:ascii="Times New Roman" w:hAnsi="Times New Roman" w:cs="Times New Roman"/>
          <w:sz w:val="24"/>
          <w:szCs w:val="24"/>
          <w:lang w:val="en-ID"/>
        </w:rPr>
        <w:t>Metode Riset Operasional dengan pendekatan Linear Programming terbukti efektif dalam mengoptimalkan penjadwalan shift karyawan restoran 24 jam. Model mampu memberikan solusi dengan biaya minimum Rp4.040.000 per hari tanpa melanggar kendala operasional.</w:t>
      </w:r>
    </w:p>
    <w:p w14:paraId="72DD9D8C" w14:textId="77777777" w:rsidR="00FE1A72" w:rsidRPr="00FE229F" w:rsidRDefault="00FE1A72" w:rsidP="00FE1A72">
      <w:pPr>
        <w:rPr>
          <w:rFonts w:ascii="Times New Roman" w:hAnsi="Times New Roman" w:cs="Times New Roman"/>
          <w:sz w:val="24"/>
          <w:szCs w:val="24"/>
          <w:lang w:val="en-ID"/>
        </w:rPr>
      </w:pPr>
      <w:r w:rsidRPr="00FE229F">
        <w:rPr>
          <w:rFonts w:ascii="Times New Roman" w:hAnsi="Times New Roman" w:cs="Times New Roman"/>
          <w:sz w:val="24"/>
          <w:szCs w:val="24"/>
          <w:lang w:val="en-ID"/>
        </w:rPr>
        <w:t>Hasil ini dapat digunakan sebagai dasar pengambilan keputusan manajemen dalam perencanaan tenaga kerja. Model juga fleksibel untuk disesuaikan dengan perubahan kondisi seperti kenaikan upah, perubahan kebutuhan minimum, atau penambahan constraint lain seperti preferensi karyawan dan batasan jam kerja maksimal.</w:t>
      </w:r>
    </w:p>
    <w:p w14:paraId="3AF1EC3C" w14:textId="77777777" w:rsidR="00FE1A72" w:rsidRPr="00FE229F" w:rsidRDefault="00FE1A72" w:rsidP="00FE1A72">
      <w:pPr>
        <w:rPr>
          <w:rFonts w:ascii="Times New Roman" w:hAnsi="Times New Roman" w:cs="Times New Roman"/>
          <w:sz w:val="24"/>
          <w:szCs w:val="24"/>
          <w:lang w:val="en-ID"/>
        </w:rPr>
      </w:pPr>
      <w:r w:rsidRPr="00FE229F">
        <w:rPr>
          <w:rFonts w:ascii="Times New Roman" w:hAnsi="Times New Roman" w:cs="Times New Roman"/>
          <w:b/>
          <w:bCs/>
          <w:sz w:val="24"/>
          <w:szCs w:val="24"/>
          <w:lang w:val="en-ID"/>
        </w:rPr>
        <w:t>Rekomendasi:</w:t>
      </w:r>
    </w:p>
    <w:p w14:paraId="6E0094AF" w14:textId="77777777" w:rsidR="00FE1A72" w:rsidRPr="00FE229F" w:rsidRDefault="00FE1A72" w:rsidP="00FE1A72">
      <w:pPr>
        <w:pStyle w:val="ListParagraph"/>
        <w:numPr>
          <w:ilvl w:val="0"/>
          <w:numId w:val="14"/>
        </w:numPr>
        <w:spacing w:line="360" w:lineRule="auto"/>
        <w:ind w:left="284" w:hanging="284"/>
        <w:rPr>
          <w:rFonts w:ascii="Times New Roman" w:hAnsi="Times New Roman" w:cs="Times New Roman"/>
          <w:sz w:val="24"/>
          <w:szCs w:val="24"/>
          <w:lang w:val="en-ID"/>
        </w:rPr>
      </w:pPr>
      <w:r w:rsidRPr="00FE229F">
        <w:rPr>
          <w:rFonts w:ascii="Times New Roman" w:hAnsi="Times New Roman" w:cs="Times New Roman"/>
          <w:sz w:val="24"/>
          <w:szCs w:val="24"/>
          <w:lang w:val="en-ID"/>
        </w:rPr>
        <w:t>Implementasikan jadwal optimal untuk periode trial</w:t>
      </w:r>
    </w:p>
    <w:p w14:paraId="2754E414" w14:textId="77777777" w:rsidR="00FE1A72" w:rsidRPr="00FE229F" w:rsidRDefault="00FE1A72" w:rsidP="00FE1A72">
      <w:pPr>
        <w:pStyle w:val="ListParagraph"/>
        <w:numPr>
          <w:ilvl w:val="0"/>
          <w:numId w:val="14"/>
        </w:numPr>
        <w:spacing w:line="360" w:lineRule="auto"/>
        <w:ind w:left="284" w:hanging="284"/>
        <w:rPr>
          <w:rFonts w:ascii="Times New Roman" w:hAnsi="Times New Roman" w:cs="Times New Roman"/>
          <w:sz w:val="24"/>
          <w:szCs w:val="24"/>
          <w:lang w:val="en-ID"/>
        </w:rPr>
      </w:pPr>
      <w:r w:rsidRPr="00FE229F">
        <w:rPr>
          <w:rFonts w:ascii="Times New Roman" w:hAnsi="Times New Roman" w:cs="Times New Roman"/>
          <w:sz w:val="24"/>
          <w:szCs w:val="24"/>
          <w:lang w:val="en-ID"/>
        </w:rPr>
        <w:t>Monitor kepuasan karyawan dan kualitas layanan</w:t>
      </w:r>
    </w:p>
    <w:p w14:paraId="7EBE9952" w14:textId="77777777" w:rsidR="00FE1A72" w:rsidRPr="00FE229F" w:rsidRDefault="00FE1A72" w:rsidP="00FE1A72">
      <w:pPr>
        <w:pStyle w:val="ListParagraph"/>
        <w:numPr>
          <w:ilvl w:val="0"/>
          <w:numId w:val="14"/>
        </w:numPr>
        <w:spacing w:line="360" w:lineRule="auto"/>
        <w:ind w:left="284" w:hanging="284"/>
        <w:rPr>
          <w:rFonts w:ascii="Times New Roman" w:hAnsi="Times New Roman" w:cs="Times New Roman"/>
          <w:sz w:val="24"/>
          <w:szCs w:val="24"/>
          <w:lang w:val="en-ID"/>
        </w:rPr>
      </w:pPr>
      <w:r w:rsidRPr="00FE229F">
        <w:rPr>
          <w:rFonts w:ascii="Times New Roman" w:hAnsi="Times New Roman" w:cs="Times New Roman"/>
          <w:sz w:val="24"/>
          <w:szCs w:val="24"/>
          <w:lang w:val="en-ID"/>
        </w:rPr>
        <w:t>Lakukan penyesuaian berkala berdasarkan data aktual</w:t>
      </w:r>
    </w:p>
    <w:p w14:paraId="710CD89F" w14:textId="77777777" w:rsidR="00FE1A72" w:rsidRPr="00FE229F" w:rsidRDefault="00FE1A72" w:rsidP="00FE1A72">
      <w:pPr>
        <w:pStyle w:val="ListParagraph"/>
        <w:numPr>
          <w:ilvl w:val="0"/>
          <w:numId w:val="14"/>
        </w:numPr>
        <w:spacing w:line="360" w:lineRule="auto"/>
        <w:ind w:left="284" w:hanging="284"/>
        <w:rPr>
          <w:rFonts w:ascii="Times New Roman" w:hAnsi="Times New Roman" w:cs="Times New Roman"/>
          <w:sz w:val="24"/>
          <w:szCs w:val="24"/>
          <w:lang w:val="en-ID"/>
        </w:rPr>
      </w:pPr>
      <w:r w:rsidRPr="00FE229F">
        <w:rPr>
          <w:rFonts w:ascii="Times New Roman" w:hAnsi="Times New Roman" w:cs="Times New Roman"/>
          <w:sz w:val="24"/>
          <w:szCs w:val="24"/>
          <w:lang w:val="en-ID"/>
        </w:rPr>
        <w:t>Pertimbangkan faktor non-finansial seperti work-life balance karyawan</w:t>
      </w:r>
    </w:p>
    <w:p w14:paraId="14DF3317" w14:textId="77777777" w:rsidR="00FE1A72" w:rsidRPr="00FE229F" w:rsidRDefault="00FE1A72" w:rsidP="00FE1A72">
      <w:pPr>
        <w:pStyle w:val="ListParagraph"/>
        <w:numPr>
          <w:ilvl w:val="0"/>
          <w:numId w:val="14"/>
        </w:numPr>
        <w:spacing w:line="360" w:lineRule="auto"/>
        <w:ind w:left="284" w:hanging="284"/>
        <w:rPr>
          <w:rFonts w:ascii="Times New Roman" w:hAnsi="Times New Roman" w:cs="Times New Roman"/>
          <w:sz w:val="24"/>
          <w:szCs w:val="24"/>
          <w:lang w:val="en-ID"/>
        </w:rPr>
      </w:pPr>
      <w:r w:rsidRPr="00FE229F">
        <w:rPr>
          <w:rFonts w:ascii="Times New Roman" w:hAnsi="Times New Roman" w:cs="Times New Roman"/>
          <w:sz w:val="24"/>
          <w:szCs w:val="24"/>
          <w:lang w:val="en-ID"/>
        </w:rPr>
        <w:t>Kembangkan model lanjutan dengan constraint tambahan (days-off, rotasi shift, dll.)</w:t>
      </w:r>
    </w:p>
    <w:p w14:paraId="51143039" w14:textId="77777777" w:rsidR="0009402D" w:rsidRPr="00FE229F" w:rsidRDefault="00000000" w:rsidP="00FE229F">
      <w:pPr>
        <w:pStyle w:val="Heading1"/>
        <w:spacing w:line="360" w:lineRule="auto"/>
        <w:rPr>
          <w:rFonts w:ascii="Times New Roman" w:hAnsi="Times New Roman" w:cs="Times New Roman"/>
          <w:color w:val="auto"/>
        </w:rPr>
      </w:pPr>
      <w:r w:rsidRPr="00FE229F">
        <w:rPr>
          <w:rFonts w:ascii="Times New Roman" w:hAnsi="Times New Roman" w:cs="Times New Roman"/>
          <w:color w:val="auto"/>
        </w:rPr>
        <w:lastRenderedPageBreak/>
        <w:t>8. DAFTAR PUSTAKA</w:t>
      </w:r>
    </w:p>
    <w:p w14:paraId="35B7C440" w14:textId="77777777" w:rsidR="00FE1A72" w:rsidRPr="00FE1A72" w:rsidRDefault="00FE1A72" w:rsidP="00FE1A72">
      <w:pPr>
        <w:rPr>
          <w:rFonts w:ascii="Times New Roman" w:hAnsi="Times New Roman" w:cs="Times New Roman"/>
          <w:b/>
          <w:bCs/>
        </w:rPr>
      </w:pPr>
      <w:r w:rsidRPr="00FE1A72">
        <w:rPr>
          <w:rFonts w:ascii="Times New Roman" w:hAnsi="Times New Roman" w:cs="Times New Roman"/>
        </w:rPr>
        <w:t xml:space="preserve">Hillier, F. S., &amp; Lieberman, G. J. (2015). Introduction to Operations Research (10th ed.). McGraw-Hill Education. </w:t>
      </w:r>
    </w:p>
    <w:p w14:paraId="42CFFF29" w14:textId="77777777" w:rsidR="00FE1A72" w:rsidRPr="00FE1A72" w:rsidRDefault="00FE1A72" w:rsidP="00FE1A72">
      <w:pPr>
        <w:rPr>
          <w:rFonts w:ascii="Times New Roman" w:hAnsi="Times New Roman" w:cs="Times New Roman"/>
        </w:rPr>
      </w:pPr>
      <w:r w:rsidRPr="00FE1A72">
        <w:rPr>
          <w:rFonts w:ascii="Times New Roman" w:hAnsi="Times New Roman" w:cs="Times New Roman"/>
        </w:rPr>
        <w:t>Taha, H. A. (2017). Operations Research: An Introduction (10th ed.). Pearson Education.</w:t>
      </w:r>
    </w:p>
    <w:p w14:paraId="50DCE478" w14:textId="407C9931" w:rsidR="00FE1A72" w:rsidRPr="00FE1A72" w:rsidRDefault="00FE1A72" w:rsidP="00FE1A72">
      <w:pPr>
        <w:rPr>
          <w:rFonts w:ascii="Times New Roman" w:hAnsi="Times New Roman" w:cs="Times New Roman"/>
          <w:b/>
          <w:bCs/>
        </w:rPr>
      </w:pPr>
      <w:r w:rsidRPr="00FE1A72">
        <w:rPr>
          <w:rFonts w:ascii="Times New Roman" w:hAnsi="Times New Roman" w:cs="Times New Roman"/>
        </w:rPr>
        <w:t>Winston, W. L. (2004). Operations Research: Applications and Algorithms (4th ed.). Thomson Brooks/Cole.</w:t>
      </w:r>
    </w:p>
    <w:p w14:paraId="38E51BAF" w14:textId="666BB0C6" w:rsidR="00D23491" w:rsidRPr="00D23491" w:rsidRDefault="00D23491" w:rsidP="00D23491">
      <w:pPr>
        <w:pStyle w:val="Heading1"/>
        <w:spacing w:line="360" w:lineRule="auto"/>
        <w:rPr>
          <w:rFonts w:ascii="Times New Roman" w:hAnsi="Times New Roman" w:cs="Times New Roman"/>
          <w:color w:val="auto"/>
        </w:rPr>
      </w:pPr>
      <w:r w:rsidRPr="00D23491">
        <w:rPr>
          <w:rFonts w:ascii="Times New Roman" w:hAnsi="Times New Roman" w:cs="Times New Roman"/>
          <w:color w:val="auto"/>
        </w:rPr>
        <w:t>9. LAMPIRAN</w:t>
      </w:r>
    </w:p>
    <w:p w14:paraId="4863CF02" w14:textId="77777777" w:rsidR="00D23491" w:rsidRPr="00D23491" w:rsidRDefault="00D23491" w:rsidP="00D23491">
      <w:r w:rsidRPr="00D23491">
        <w:t>Lampiran 1: Tabel Data Shift dan Solusi Optimal (Web Interface)</w:t>
      </w:r>
    </w:p>
    <w:p w14:paraId="082C5328" w14:textId="77777777" w:rsidR="00D23491" w:rsidRPr="00D23491" w:rsidRDefault="00D23491" w:rsidP="00D23491">
      <w:r w:rsidRPr="00D23491">
        <w:t>Lampiran 2: Output Python (SciPy)</w:t>
      </w:r>
    </w:p>
    <w:p w14:paraId="22C31B87" w14:textId="1BD1C244" w:rsidR="00D23491" w:rsidRPr="00D23491" w:rsidRDefault="00D23491" w:rsidP="00D23491">
      <w:r w:rsidRPr="00D23491">
        <w:t>Lampiran 3: Perbandingan Excel Solver vs Python</w:t>
      </w:r>
    </w:p>
    <w:p w14:paraId="3203D32D" w14:textId="77777777" w:rsidR="00D23491" w:rsidRPr="00D23491" w:rsidRDefault="00D23491" w:rsidP="00D23491">
      <w:r w:rsidRPr="00D23491">
        <w:t>Lampiran 4: Screenshot Excel Solver</w:t>
      </w:r>
    </w:p>
    <w:p w14:paraId="096998B8" w14:textId="4B55AECE" w:rsidR="00D23491" w:rsidRPr="00D23491" w:rsidRDefault="00D23491" w:rsidP="00D23491">
      <w:r w:rsidRPr="00D23491">
        <w:t xml:space="preserve">Lampiran </w:t>
      </w:r>
      <w:r>
        <w:t>5</w:t>
      </w:r>
      <w:r w:rsidRPr="00D23491">
        <w:t>: Skenario Base Case</w:t>
      </w:r>
    </w:p>
    <w:p w14:paraId="33148BE2" w14:textId="2F67E7CA" w:rsidR="00D23491" w:rsidRPr="00D23491" w:rsidRDefault="00D23491" w:rsidP="00D23491">
      <w:r w:rsidRPr="00D23491">
        <w:t xml:space="preserve">Lampiran </w:t>
      </w:r>
      <w:r>
        <w:t>6</w:t>
      </w:r>
      <w:r w:rsidRPr="00D23491">
        <w:t>: Skenario Upah Malam +20%</w:t>
      </w:r>
    </w:p>
    <w:p w14:paraId="22CE77E8" w14:textId="27705EC5" w:rsidR="00D23491" w:rsidRPr="00D23491" w:rsidRDefault="00D23491" w:rsidP="00D23491">
      <w:r w:rsidRPr="00D23491">
        <w:t xml:space="preserve">Lampiran </w:t>
      </w:r>
      <w:r>
        <w:t>7</w:t>
      </w:r>
      <w:r w:rsidRPr="00D23491">
        <w:t>: Skenario Kebutuhan Siang +2</w:t>
      </w:r>
    </w:p>
    <w:p w14:paraId="6AB3DF66" w14:textId="17967F0F" w:rsidR="00D23491" w:rsidRPr="00D23491" w:rsidRDefault="00D23491" w:rsidP="00D23491">
      <w:r w:rsidRPr="00D23491">
        <w:t xml:space="preserve">Lampiran </w:t>
      </w:r>
      <w:r>
        <w:t>8</w:t>
      </w:r>
      <w:r w:rsidRPr="00D23491">
        <w:t>: Skenario Total Karyawan +4</w:t>
      </w:r>
    </w:p>
    <w:p w14:paraId="118E44C4" w14:textId="631F98E0" w:rsidR="00D23491" w:rsidRPr="00D23491" w:rsidRDefault="00D23491" w:rsidP="00D23491">
      <w:r w:rsidRPr="00D23491">
        <w:t xml:space="preserve">Lampiran </w:t>
      </w:r>
      <w:r>
        <w:t>9</w:t>
      </w:r>
      <w:r w:rsidRPr="00D23491">
        <w:t>: Skenario Rebalancing Upah</w:t>
      </w:r>
    </w:p>
    <w:p w14:paraId="021EF49E" w14:textId="72ED8C32" w:rsidR="00D23491" w:rsidRPr="00D23491" w:rsidRDefault="00D23491" w:rsidP="00D23491">
      <w:r w:rsidRPr="00D23491">
        <w:t>Lampiran 1</w:t>
      </w:r>
      <w:r>
        <w:t>0</w:t>
      </w:r>
      <w:r w:rsidRPr="00D23491">
        <w:t>: Skenario Weekend/Peak Hours</w:t>
      </w:r>
    </w:p>
    <w:p w14:paraId="22DD2253" w14:textId="09DDFF67" w:rsidR="00D23491" w:rsidRPr="00D23491" w:rsidRDefault="00D23491" w:rsidP="00D23491">
      <w:r w:rsidRPr="00D23491">
        <w:t>Lampiran 1</w:t>
      </w:r>
      <w:r>
        <w:t>1</w:t>
      </w:r>
      <w:r w:rsidRPr="00D23491">
        <w:t>: Tabel Analisis Sensitivitas</w:t>
      </w:r>
    </w:p>
    <w:p w14:paraId="3F114F66" w14:textId="08DDFE87" w:rsidR="0009402D" w:rsidRPr="00FE1A72" w:rsidRDefault="00D23491" w:rsidP="00D23491">
      <w:r w:rsidRPr="00D23491">
        <w:t>Lampiran 1</w:t>
      </w:r>
      <w:r>
        <w:t>2</w:t>
      </w:r>
      <w:r w:rsidRPr="00D23491">
        <w:t>: Grafik Perbandingan Biaya Semua Skenario</w:t>
      </w:r>
    </w:p>
    <w:sectPr w:rsidR="0009402D" w:rsidRPr="00FE1A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93299"/>
    <w:multiLevelType w:val="hybridMultilevel"/>
    <w:tmpl w:val="B644E4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EBD48C3"/>
    <w:multiLevelType w:val="hybridMultilevel"/>
    <w:tmpl w:val="68CA6A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B8770F6"/>
    <w:multiLevelType w:val="multilevel"/>
    <w:tmpl w:val="95904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020C20"/>
    <w:multiLevelType w:val="hybridMultilevel"/>
    <w:tmpl w:val="8F68F2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2160D2D"/>
    <w:multiLevelType w:val="hybridMultilevel"/>
    <w:tmpl w:val="2E3E7D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77026522">
    <w:abstractNumId w:val="8"/>
  </w:num>
  <w:num w:numId="2" w16cid:durableId="2078625289">
    <w:abstractNumId w:val="6"/>
  </w:num>
  <w:num w:numId="3" w16cid:durableId="667909459">
    <w:abstractNumId w:val="5"/>
  </w:num>
  <w:num w:numId="4" w16cid:durableId="2106146983">
    <w:abstractNumId w:val="4"/>
  </w:num>
  <w:num w:numId="5" w16cid:durableId="1687711123">
    <w:abstractNumId w:val="7"/>
  </w:num>
  <w:num w:numId="6" w16cid:durableId="271596775">
    <w:abstractNumId w:val="3"/>
  </w:num>
  <w:num w:numId="7" w16cid:durableId="263420220">
    <w:abstractNumId w:val="2"/>
  </w:num>
  <w:num w:numId="8" w16cid:durableId="1694723367">
    <w:abstractNumId w:val="1"/>
  </w:num>
  <w:num w:numId="9" w16cid:durableId="59715293">
    <w:abstractNumId w:val="0"/>
  </w:num>
  <w:num w:numId="10" w16cid:durableId="555971924">
    <w:abstractNumId w:val="13"/>
  </w:num>
  <w:num w:numId="11" w16cid:durableId="516237601">
    <w:abstractNumId w:val="9"/>
  </w:num>
  <w:num w:numId="12" w16cid:durableId="1184172059">
    <w:abstractNumId w:val="10"/>
  </w:num>
  <w:num w:numId="13" w16cid:durableId="1857425433">
    <w:abstractNumId w:val="11"/>
  </w:num>
  <w:num w:numId="14" w16cid:durableId="16255735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02D"/>
    <w:rsid w:val="0015074B"/>
    <w:rsid w:val="0017526E"/>
    <w:rsid w:val="002527F7"/>
    <w:rsid w:val="0029639D"/>
    <w:rsid w:val="00326F90"/>
    <w:rsid w:val="0045615A"/>
    <w:rsid w:val="00481CFE"/>
    <w:rsid w:val="00515399"/>
    <w:rsid w:val="006061F5"/>
    <w:rsid w:val="00844576"/>
    <w:rsid w:val="009551AC"/>
    <w:rsid w:val="00AA1D8D"/>
    <w:rsid w:val="00B0552A"/>
    <w:rsid w:val="00B47730"/>
    <w:rsid w:val="00C53CA3"/>
    <w:rsid w:val="00CB0664"/>
    <w:rsid w:val="00D23491"/>
    <w:rsid w:val="00FC693F"/>
    <w:rsid w:val="00FE1A72"/>
    <w:rsid w:val="00FE22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544CE"/>
  <w14:defaultImageDpi w14:val="300"/>
  <w15:docId w15:val="{76D4C26D-6DC4-48CA-A97A-239BED57B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189281">
      <w:bodyDiv w:val="1"/>
      <w:marLeft w:val="0"/>
      <w:marRight w:val="0"/>
      <w:marTop w:val="0"/>
      <w:marBottom w:val="0"/>
      <w:divBdr>
        <w:top w:val="none" w:sz="0" w:space="0" w:color="auto"/>
        <w:left w:val="none" w:sz="0" w:space="0" w:color="auto"/>
        <w:bottom w:val="none" w:sz="0" w:space="0" w:color="auto"/>
        <w:right w:val="none" w:sz="0" w:space="0" w:color="auto"/>
      </w:divBdr>
    </w:div>
    <w:div w:id="14277720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13</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farhat .</cp:lastModifiedBy>
  <cp:revision>3</cp:revision>
  <cp:lastPrinted>2026-01-08T00:42:00Z</cp:lastPrinted>
  <dcterms:created xsi:type="dcterms:W3CDTF">2013-12-23T23:15:00Z</dcterms:created>
  <dcterms:modified xsi:type="dcterms:W3CDTF">2026-01-08T04:00:00Z</dcterms:modified>
  <cp:category/>
</cp:coreProperties>
</file>